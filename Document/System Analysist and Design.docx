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17F6" w14:textId="12EDDA7B" w:rsidR="00913DB7" w:rsidRDefault="00000000" w:rsidP="00913DB7">
      <w:pPr>
        <w:pStyle w:val="Title"/>
        <w:jc w:val="center"/>
        <w:rPr>
          <w:rFonts w:asciiTheme="minorHAnsi" w:hAnsiTheme="minorHAnsi"/>
          <w:sz w:val="36"/>
          <w:szCs w:val="36"/>
          <w:lang w:bidi="km-KH"/>
        </w:rPr>
      </w:pPr>
      <w:r w:rsidRPr="00913DB7">
        <w:rPr>
          <w:rFonts w:asciiTheme="minorHAnsi" w:hAnsiTheme="minorHAnsi"/>
          <w:sz w:val="36"/>
          <w:szCs w:val="36"/>
        </w:rPr>
        <w:t>POS</w:t>
      </w:r>
      <w:r w:rsidR="00913DB7">
        <w:rPr>
          <w:rFonts w:asciiTheme="minorHAnsi" w:hAnsiTheme="minorHAnsi" w:hint="cs"/>
          <w:sz w:val="36"/>
          <w:szCs w:val="36"/>
          <w:cs/>
          <w:lang w:bidi="km-KH"/>
        </w:rPr>
        <w:t xml:space="preserve">​ </w:t>
      </w:r>
      <w:r w:rsidRPr="00913DB7">
        <w:rPr>
          <w:rFonts w:asciiTheme="minorHAnsi" w:hAnsiTheme="minorHAnsi"/>
          <w:sz w:val="36"/>
          <w:szCs w:val="36"/>
        </w:rPr>
        <w:t>System</w:t>
      </w:r>
    </w:p>
    <w:p w14:paraId="37E93798" w14:textId="0C380742" w:rsidR="006715E2" w:rsidRPr="00913DB7" w:rsidRDefault="00000000" w:rsidP="00913DB7">
      <w:pPr>
        <w:pStyle w:val="Title"/>
        <w:jc w:val="center"/>
        <w:rPr>
          <w:rFonts w:asciiTheme="minorHAnsi" w:hAnsiTheme="minorHAnsi"/>
          <w:sz w:val="36"/>
          <w:szCs w:val="36"/>
        </w:rPr>
      </w:pPr>
      <w:r w:rsidRPr="00913DB7">
        <w:rPr>
          <w:rFonts w:asciiTheme="minorHAnsi" w:hAnsiTheme="minorHAnsi"/>
          <w:sz w:val="36"/>
          <w:szCs w:val="36"/>
        </w:rPr>
        <w:t>System Analysis and Design</w:t>
      </w:r>
    </w:p>
    <w:p w14:paraId="0906A67A" w14:textId="77777777" w:rsidR="006715E2" w:rsidRPr="00D531E7" w:rsidRDefault="00000000">
      <w:pPr>
        <w:rPr>
          <w:sz w:val="24"/>
          <w:szCs w:val="24"/>
        </w:rPr>
      </w:pPr>
      <w:r w:rsidRPr="00D531E7">
        <w:rPr>
          <w:sz w:val="24"/>
          <w:szCs w:val="24"/>
        </w:rPr>
        <w:t>This document provides a comprehensive analysis and design overview of a Point of Sale (POS) system based on the diagram provided by the instructor. The system will be implemented using ASP.NET Core as the application framework and Oracle Database as the backend database system. The document explains the system architecture, modules, menu structure, database entities, and functional components.</w:t>
      </w:r>
    </w:p>
    <w:p w14:paraId="5F2D4B25"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System Diagram</w:t>
      </w:r>
    </w:p>
    <w:p w14:paraId="67A8A674" w14:textId="77777777" w:rsidR="006715E2" w:rsidRPr="00D531E7" w:rsidRDefault="00000000">
      <w:pPr>
        <w:rPr>
          <w:sz w:val="24"/>
          <w:szCs w:val="24"/>
        </w:rPr>
      </w:pPr>
      <w:r w:rsidRPr="00D531E7">
        <w:rPr>
          <w:noProof/>
          <w:sz w:val="24"/>
          <w:szCs w:val="24"/>
        </w:rPr>
        <w:drawing>
          <wp:inline distT="0" distB="0" distL="0" distR="0" wp14:anchorId="7929D713" wp14:editId="552CE664">
            <wp:extent cx="5486400" cy="2408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 ORACLE.jpg"/>
                    <pic:cNvPicPr/>
                  </pic:nvPicPr>
                  <pic:blipFill>
                    <a:blip r:embed="rId6"/>
                    <a:stretch>
                      <a:fillRect/>
                    </a:stretch>
                  </pic:blipFill>
                  <pic:spPr>
                    <a:xfrm>
                      <a:off x="0" y="0"/>
                      <a:ext cx="5486400" cy="2408337"/>
                    </a:xfrm>
                    <a:prstGeom prst="rect">
                      <a:avLst/>
                    </a:prstGeom>
                  </pic:spPr>
                </pic:pic>
              </a:graphicData>
            </a:graphic>
          </wp:inline>
        </w:drawing>
      </w:r>
    </w:p>
    <w:p w14:paraId="4C068C14"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1. Introduction</w:t>
      </w:r>
    </w:p>
    <w:p w14:paraId="3238B03C" w14:textId="77777777" w:rsidR="006715E2" w:rsidRPr="00D531E7" w:rsidRDefault="00000000">
      <w:pPr>
        <w:rPr>
          <w:sz w:val="24"/>
          <w:szCs w:val="24"/>
        </w:rPr>
      </w:pPr>
      <w:r w:rsidRPr="00D531E7">
        <w:rPr>
          <w:sz w:val="24"/>
          <w:szCs w:val="24"/>
        </w:rPr>
        <w:t>A Point of Sale (POS) system is a business management system used to process sales transactions, track inventory, manage products, and record financial activities. Modern POS systems help organizations automate daily operations and improve accuracy in financial reporting.</w:t>
      </w:r>
    </w:p>
    <w:p w14:paraId="43CDC6E3"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2. System Objectives</w:t>
      </w:r>
    </w:p>
    <w:p w14:paraId="4853CB2E"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Provide an easy-to-use interface for sales transactions.</w:t>
      </w:r>
    </w:p>
    <w:p w14:paraId="51A67FF2"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Maintain accurate product and inventory records.</w:t>
      </w:r>
    </w:p>
    <w:p w14:paraId="7B8757C1"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Track purchases from suppliers.</w:t>
      </w:r>
    </w:p>
    <w:p w14:paraId="123E7616"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Record financial transactions such as income and expenses.</w:t>
      </w:r>
    </w:p>
    <w:p w14:paraId="0144DDEC"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Provide secure access control for system users.</w:t>
      </w:r>
    </w:p>
    <w:p w14:paraId="4A02557D" w14:textId="77777777" w:rsidR="006715E2" w:rsidRPr="00D531E7" w:rsidRDefault="00000000" w:rsidP="001B3E55">
      <w:pPr>
        <w:pStyle w:val="ListBullet"/>
        <w:tabs>
          <w:tab w:val="clear" w:pos="360"/>
          <w:tab w:val="num" w:pos="720"/>
        </w:tabs>
        <w:ind w:left="720"/>
        <w:rPr>
          <w:sz w:val="24"/>
          <w:szCs w:val="24"/>
        </w:rPr>
      </w:pPr>
      <w:r w:rsidRPr="00D531E7">
        <w:rPr>
          <w:sz w:val="24"/>
          <w:szCs w:val="24"/>
        </w:rPr>
        <w:t>Generate business reports for management.</w:t>
      </w:r>
    </w:p>
    <w:p w14:paraId="56968370" w14:textId="77777777" w:rsidR="006715E2" w:rsidRPr="00D531E7" w:rsidRDefault="00000000">
      <w:pPr>
        <w:pStyle w:val="Heading1"/>
        <w:rPr>
          <w:rFonts w:asciiTheme="minorHAnsi" w:hAnsiTheme="minorHAnsi" w:hint="cs"/>
          <w:sz w:val="24"/>
          <w:szCs w:val="24"/>
          <w:cs/>
          <w:lang w:bidi="km-KH"/>
        </w:rPr>
      </w:pPr>
      <w:r w:rsidRPr="00D531E7">
        <w:rPr>
          <w:rFonts w:asciiTheme="minorHAnsi" w:hAnsiTheme="minorHAnsi"/>
          <w:sz w:val="24"/>
          <w:szCs w:val="24"/>
        </w:rPr>
        <w:lastRenderedPageBreak/>
        <w:t>3. System Architecture</w:t>
      </w:r>
    </w:p>
    <w:p w14:paraId="673D3B9F" w14:textId="77777777" w:rsidR="006715E2" w:rsidRPr="00D531E7" w:rsidRDefault="00000000">
      <w:pPr>
        <w:rPr>
          <w:sz w:val="24"/>
          <w:szCs w:val="24"/>
        </w:rPr>
      </w:pPr>
      <w:r w:rsidRPr="00D531E7">
        <w:rPr>
          <w:sz w:val="24"/>
          <w:szCs w:val="24"/>
        </w:rPr>
        <w:t>The POS system follows a three-tier architecture consisting of the Presentation Layer, Business Logic Layer, and Data Layer.</w:t>
      </w:r>
    </w:p>
    <w:p w14:paraId="33253E18" w14:textId="77777777" w:rsidR="006715E2" w:rsidRPr="00D531E7" w:rsidRDefault="00000000">
      <w:pPr>
        <w:pStyle w:val="ListBullet"/>
        <w:rPr>
          <w:sz w:val="24"/>
          <w:szCs w:val="24"/>
        </w:rPr>
      </w:pPr>
      <w:r w:rsidRPr="00D531E7">
        <w:rPr>
          <w:sz w:val="24"/>
          <w:szCs w:val="24"/>
        </w:rPr>
        <w:t>Presentation Layer:</w:t>
      </w:r>
    </w:p>
    <w:p w14:paraId="36CBF7CF" w14:textId="77777777" w:rsidR="006715E2" w:rsidRPr="00D531E7" w:rsidRDefault="00000000">
      <w:pPr>
        <w:pStyle w:val="ListContinue"/>
        <w:rPr>
          <w:sz w:val="24"/>
          <w:szCs w:val="24"/>
        </w:rPr>
      </w:pPr>
      <w:r w:rsidRPr="00D531E7">
        <w:rPr>
          <w:sz w:val="24"/>
          <w:szCs w:val="24"/>
        </w:rPr>
        <w:t>This layer is built using ASP.NET Core MVC or Razor Pages. It provides the user interface where staff interact with the system.</w:t>
      </w:r>
    </w:p>
    <w:p w14:paraId="49EE98EA" w14:textId="77777777" w:rsidR="006715E2" w:rsidRPr="00D531E7" w:rsidRDefault="00000000">
      <w:pPr>
        <w:pStyle w:val="ListBullet"/>
        <w:rPr>
          <w:sz w:val="24"/>
          <w:szCs w:val="24"/>
        </w:rPr>
      </w:pPr>
      <w:r w:rsidRPr="00D531E7">
        <w:rPr>
          <w:sz w:val="24"/>
          <w:szCs w:val="24"/>
        </w:rPr>
        <w:t>Business Logic Layer:</w:t>
      </w:r>
    </w:p>
    <w:p w14:paraId="616D253E" w14:textId="77777777" w:rsidR="006715E2" w:rsidRPr="00D531E7" w:rsidRDefault="00000000">
      <w:pPr>
        <w:pStyle w:val="ListContinue"/>
        <w:rPr>
          <w:sz w:val="24"/>
          <w:szCs w:val="24"/>
        </w:rPr>
      </w:pPr>
      <w:r w:rsidRPr="00D531E7">
        <w:rPr>
          <w:sz w:val="24"/>
          <w:szCs w:val="24"/>
        </w:rPr>
        <w:t>This layer processes transactions, validates data, and applies business rules.</w:t>
      </w:r>
    </w:p>
    <w:p w14:paraId="333AAC5E" w14:textId="77777777" w:rsidR="006715E2" w:rsidRPr="00D531E7" w:rsidRDefault="00000000">
      <w:pPr>
        <w:pStyle w:val="ListBullet"/>
        <w:rPr>
          <w:sz w:val="24"/>
          <w:szCs w:val="24"/>
        </w:rPr>
      </w:pPr>
      <w:r w:rsidRPr="00D531E7">
        <w:rPr>
          <w:sz w:val="24"/>
          <w:szCs w:val="24"/>
        </w:rPr>
        <w:t>Data Layer:</w:t>
      </w:r>
    </w:p>
    <w:p w14:paraId="6CF35AC0" w14:textId="77777777" w:rsidR="006715E2" w:rsidRPr="00D531E7" w:rsidRDefault="00000000">
      <w:pPr>
        <w:pStyle w:val="ListContinue"/>
        <w:rPr>
          <w:sz w:val="24"/>
          <w:szCs w:val="24"/>
        </w:rPr>
      </w:pPr>
      <w:r w:rsidRPr="00D531E7">
        <w:rPr>
          <w:sz w:val="24"/>
          <w:szCs w:val="24"/>
        </w:rPr>
        <w:t>This layer uses Oracle Database to store and retrieve system data.</w:t>
      </w:r>
    </w:p>
    <w:p w14:paraId="4EED7854"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4. System Modules</w:t>
      </w:r>
    </w:p>
    <w:p w14:paraId="072DFCAB" w14:textId="77777777" w:rsidR="006715E2" w:rsidRPr="00D531E7" w:rsidRDefault="00000000">
      <w:pPr>
        <w:pStyle w:val="ListBullet"/>
        <w:rPr>
          <w:sz w:val="24"/>
          <w:szCs w:val="24"/>
        </w:rPr>
      </w:pPr>
      <w:r w:rsidRPr="00D531E7">
        <w:rPr>
          <w:sz w:val="24"/>
          <w:szCs w:val="24"/>
        </w:rPr>
        <w:t>Dashboard Module</w:t>
      </w:r>
    </w:p>
    <w:p w14:paraId="0A42F0E9" w14:textId="77777777" w:rsidR="006715E2" w:rsidRPr="00D531E7" w:rsidRDefault="00000000">
      <w:pPr>
        <w:pStyle w:val="ListBullet"/>
        <w:rPr>
          <w:sz w:val="24"/>
          <w:szCs w:val="24"/>
        </w:rPr>
      </w:pPr>
      <w:r w:rsidRPr="00D531E7">
        <w:rPr>
          <w:sz w:val="24"/>
          <w:szCs w:val="24"/>
        </w:rPr>
        <w:t>Sales Management Module</w:t>
      </w:r>
    </w:p>
    <w:p w14:paraId="4520C461" w14:textId="77777777" w:rsidR="006715E2" w:rsidRPr="00D531E7" w:rsidRDefault="00000000">
      <w:pPr>
        <w:pStyle w:val="ListBullet"/>
        <w:rPr>
          <w:sz w:val="24"/>
          <w:szCs w:val="24"/>
        </w:rPr>
      </w:pPr>
      <w:r w:rsidRPr="00D531E7">
        <w:rPr>
          <w:sz w:val="24"/>
          <w:szCs w:val="24"/>
        </w:rPr>
        <w:t>Purchase Management Module</w:t>
      </w:r>
    </w:p>
    <w:p w14:paraId="151A9DC0" w14:textId="77777777" w:rsidR="006715E2" w:rsidRPr="00D531E7" w:rsidRDefault="00000000">
      <w:pPr>
        <w:pStyle w:val="ListBullet"/>
        <w:rPr>
          <w:sz w:val="24"/>
          <w:szCs w:val="24"/>
        </w:rPr>
      </w:pPr>
      <w:r w:rsidRPr="00D531E7">
        <w:rPr>
          <w:sz w:val="24"/>
          <w:szCs w:val="24"/>
        </w:rPr>
        <w:t>Product Management Module</w:t>
      </w:r>
    </w:p>
    <w:p w14:paraId="3922806E" w14:textId="77777777" w:rsidR="006715E2" w:rsidRPr="00D531E7" w:rsidRDefault="00000000">
      <w:pPr>
        <w:pStyle w:val="ListBullet"/>
        <w:rPr>
          <w:sz w:val="24"/>
          <w:szCs w:val="24"/>
        </w:rPr>
      </w:pPr>
      <w:r w:rsidRPr="00D531E7">
        <w:rPr>
          <w:sz w:val="24"/>
          <w:szCs w:val="24"/>
        </w:rPr>
        <w:t>Inventory Management Module</w:t>
      </w:r>
    </w:p>
    <w:p w14:paraId="7BA5BFD8" w14:textId="77777777" w:rsidR="006715E2" w:rsidRPr="00D531E7" w:rsidRDefault="00000000">
      <w:pPr>
        <w:pStyle w:val="ListBullet"/>
        <w:rPr>
          <w:sz w:val="24"/>
          <w:szCs w:val="24"/>
        </w:rPr>
      </w:pPr>
      <w:r w:rsidRPr="00D531E7">
        <w:rPr>
          <w:sz w:val="24"/>
          <w:szCs w:val="24"/>
        </w:rPr>
        <w:t>Finance Management Module</w:t>
      </w:r>
    </w:p>
    <w:p w14:paraId="20BDB10A" w14:textId="77777777" w:rsidR="006715E2" w:rsidRPr="00D531E7" w:rsidRDefault="00000000">
      <w:pPr>
        <w:pStyle w:val="ListBullet"/>
        <w:rPr>
          <w:sz w:val="24"/>
          <w:szCs w:val="24"/>
        </w:rPr>
      </w:pPr>
      <w:r w:rsidRPr="00D531E7">
        <w:rPr>
          <w:sz w:val="24"/>
          <w:szCs w:val="24"/>
        </w:rPr>
        <w:t>User Administration Module</w:t>
      </w:r>
    </w:p>
    <w:p w14:paraId="283D91F1" w14:textId="77777777" w:rsidR="006715E2" w:rsidRPr="00D531E7" w:rsidRDefault="00000000">
      <w:pPr>
        <w:pStyle w:val="ListBullet"/>
        <w:rPr>
          <w:sz w:val="24"/>
          <w:szCs w:val="24"/>
        </w:rPr>
      </w:pPr>
      <w:r w:rsidRPr="00D531E7">
        <w:rPr>
          <w:sz w:val="24"/>
          <w:szCs w:val="24"/>
        </w:rPr>
        <w:t>System Configuration Module</w:t>
      </w:r>
    </w:p>
    <w:p w14:paraId="5D14A510"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5. Menu Structure</w:t>
      </w:r>
    </w:p>
    <w:tbl>
      <w:tblPr>
        <w:tblW w:w="0" w:type="auto"/>
        <w:tblLook w:val="04A0" w:firstRow="1" w:lastRow="0" w:firstColumn="1" w:lastColumn="0" w:noHBand="0" w:noVBand="1"/>
      </w:tblPr>
      <w:tblGrid>
        <w:gridCol w:w="2880"/>
        <w:gridCol w:w="2880"/>
        <w:gridCol w:w="2880"/>
      </w:tblGrid>
      <w:tr w:rsidR="006715E2" w:rsidRPr="00D531E7" w14:paraId="46801267" w14:textId="77777777">
        <w:tc>
          <w:tcPr>
            <w:tcW w:w="2880" w:type="dxa"/>
          </w:tcPr>
          <w:p w14:paraId="7C0D40D5" w14:textId="77777777" w:rsidR="006715E2" w:rsidRPr="00D531E7" w:rsidRDefault="00000000">
            <w:pPr>
              <w:rPr>
                <w:sz w:val="24"/>
                <w:szCs w:val="24"/>
              </w:rPr>
            </w:pPr>
            <w:r w:rsidRPr="00D531E7">
              <w:rPr>
                <w:sz w:val="24"/>
                <w:szCs w:val="24"/>
              </w:rPr>
              <w:t>Main Menu</w:t>
            </w:r>
          </w:p>
        </w:tc>
        <w:tc>
          <w:tcPr>
            <w:tcW w:w="2880" w:type="dxa"/>
          </w:tcPr>
          <w:p w14:paraId="237D2C68" w14:textId="77777777" w:rsidR="006715E2" w:rsidRPr="00D531E7" w:rsidRDefault="00000000">
            <w:pPr>
              <w:rPr>
                <w:sz w:val="24"/>
                <w:szCs w:val="24"/>
              </w:rPr>
            </w:pPr>
            <w:r w:rsidRPr="00D531E7">
              <w:rPr>
                <w:sz w:val="24"/>
                <w:szCs w:val="24"/>
              </w:rPr>
              <w:t>Sub Menu</w:t>
            </w:r>
          </w:p>
        </w:tc>
        <w:tc>
          <w:tcPr>
            <w:tcW w:w="2880" w:type="dxa"/>
          </w:tcPr>
          <w:p w14:paraId="141D6388" w14:textId="77777777" w:rsidR="006715E2" w:rsidRPr="00D531E7" w:rsidRDefault="00000000">
            <w:pPr>
              <w:rPr>
                <w:sz w:val="24"/>
                <w:szCs w:val="24"/>
              </w:rPr>
            </w:pPr>
            <w:r w:rsidRPr="00D531E7">
              <w:rPr>
                <w:sz w:val="24"/>
                <w:szCs w:val="24"/>
              </w:rPr>
              <w:t>Description</w:t>
            </w:r>
          </w:p>
        </w:tc>
      </w:tr>
      <w:tr w:rsidR="006715E2" w:rsidRPr="00D531E7" w14:paraId="118F2163" w14:textId="77777777">
        <w:tc>
          <w:tcPr>
            <w:tcW w:w="2880" w:type="dxa"/>
          </w:tcPr>
          <w:p w14:paraId="3A4EC386" w14:textId="77777777" w:rsidR="006715E2" w:rsidRPr="00D531E7" w:rsidRDefault="00000000">
            <w:pPr>
              <w:rPr>
                <w:sz w:val="24"/>
                <w:szCs w:val="24"/>
              </w:rPr>
            </w:pPr>
            <w:r w:rsidRPr="00D531E7">
              <w:rPr>
                <w:sz w:val="24"/>
                <w:szCs w:val="24"/>
              </w:rPr>
              <w:t>Dashboard</w:t>
            </w:r>
          </w:p>
        </w:tc>
        <w:tc>
          <w:tcPr>
            <w:tcW w:w="2880" w:type="dxa"/>
          </w:tcPr>
          <w:p w14:paraId="7AAFB7CE" w14:textId="77777777" w:rsidR="006715E2" w:rsidRPr="00D531E7" w:rsidRDefault="00000000">
            <w:pPr>
              <w:rPr>
                <w:sz w:val="24"/>
                <w:szCs w:val="24"/>
              </w:rPr>
            </w:pPr>
            <w:r w:rsidRPr="00D531E7">
              <w:rPr>
                <w:sz w:val="24"/>
                <w:szCs w:val="24"/>
              </w:rPr>
              <w:t>Overview</w:t>
            </w:r>
          </w:p>
        </w:tc>
        <w:tc>
          <w:tcPr>
            <w:tcW w:w="2880" w:type="dxa"/>
          </w:tcPr>
          <w:p w14:paraId="422B48A8" w14:textId="77777777" w:rsidR="006715E2" w:rsidRPr="00D531E7" w:rsidRDefault="00000000">
            <w:pPr>
              <w:rPr>
                <w:sz w:val="24"/>
                <w:szCs w:val="24"/>
              </w:rPr>
            </w:pPr>
            <w:r w:rsidRPr="00D531E7">
              <w:rPr>
                <w:sz w:val="24"/>
                <w:szCs w:val="24"/>
              </w:rPr>
              <w:t>Displays system statistics including sales, purchases, and stock alerts.</w:t>
            </w:r>
          </w:p>
        </w:tc>
      </w:tr>
      <w:tr w:rsidR="006715E2" w:rsidRPr="00D531E7" w14:paraId="1C5DDD57" w14:textId="77777777">
        <w:tc>
          <w:tcPr>
            <w:tcW w:w="2880" w:type="dxa"/>
          </w:tcPr>
          <w:p w14:paraId="3B0089F6" w14:textId="77777777" w:rsidR="006715E2" w:rsidRPr="00D531E7" w:rsidRDefault="00000000">
            <w:pPr>
              <w:rPr>
                <w:sz w:val="24"/>
                <w:szCs w:val="24"/>
              </w:rPr>
            </w:pPr>
            <w:r w:rsidRPr="00D531E7">
              <w:rPr>
                <w:sz w:val="24"/>
                <w:szCs w:val="24"/>
              </w:rPr>
              <w:t>Sales</w:t>
            </w:r>
          </w:p>
        </w:tc>
        <w:tc>
          <w:tcPr>
            <w:tcW w:w="2880" w:type="dxa"/>
          </w:tcPr>
          <w:p w14:paraId="1EB988A6" w14:textId="77777777" w:rsidR="006715E2" w:rsidRPr="00D531E7" w:rsidRDefault="00000000">
            <w:pPr>
              <w:rPr>
                <w:sz w:val="24"/>
                <w:szCs w:val="24"/>
              </w:rPr>
            </w:pPr>
            <w:r w:rsidRPr="00D531E7">
              <w:rPr>
                <w:sz w:val="24"/>
                <w:szCs w:val="24"/>
              </w:rPr>
              <w:t>POS Screen</w:t>
            </w:r>
          </w:p>
        </w:tc>
        <w:tc>
          <w:tcPr>
            <w:tcW w:w="2880" w:type="dxa"/>
          </w:tcPr>
          <w:p w14:paraId="4EBBF975" w14:textId="77777777" w:rsidR="006715E2" w:rsidRPr="00D531E7" w:rsidRDefault="00000000">
            <w:pPr>
              <w:rPr>
                <w:sz w:val="24"/>
                <w:szCs w:val="24"/>
              </w:rPr>
            </w:pPr>
            <w:r w:rsidRPr="00D531E7">
              <w:rPr>
                <w:sz w:val="24"/>
                <w:szCs w:val="24"/>
              </w:rPr>
              <w:t>Main interface for selling products to customers.</w:t>
            </w:r>
          </w:p>
        </w:tc>
      </w:tr>
      <w:tr w:rsidR="006715E2" w:rsidRPr="00D531E7" w14:paraId="73D8D30F" w14:textId="77777777">
        <w:tc>
          <w:tcPr>
            <w:tcW w:w="2880" w:type="dxa"/>
          </w:tcPr>
          <w:p w14:paraId="5801124B" w14:textId="77777777" w:rsidR="006715E2" w:rsidRPr="00D531E7" w:rsidRDefault="00000000">
            <w:pPr>
              <w:rPr>
                <w:sz w:val="24"/>
                <w:szCs w:val="24"/>
              </w:rPr>
            </w:pPr>
            <w:r w:rsidRPr="00D531E7">
              <w:rPr>
                <w:sz w:val="24"/>
                <w:szCs w:val="24"/>
              </w:rPr>
              <w:t>Sales</w:t>
            </w:r>
          </w:p>
        </w:tc>
        <w:tc>
          <w:tcPr>
            <w:tcW w:w="2880" w:type="dxa"/>
          </w:tcPr>
          <w:p w14:paraId="3C27B039" w14:textId="77777777" w:rsidR="006715E2" w:rsidRPr="00D531E7" w:rsidRDefault="00000000">
            <w:pPr>
              <w:rPr>
                <w:sz w:val="24"/>
                <w:szCs w:val="24"/>
              </w:rPr>
            </w:pPr>
            <w:r w:rsidRPr="00D531E7">
              <w:rPr>
                <w:sz w:val="24"/>
                <w:szCs w:val="24"/>
              </w:rPr>
              <w:t>Sales Invoice</w:t>
            </w:r>
          </w:p>
        </w:tc>
        <w:tc>
          <w:tcPr>
            <w:tcW w:w="2880" w:type="dxa"/>
          </w:tcPr>
          <w:p w14:paraId="59A0408A" w14:textId="77777777" w:rsidR="006715E2" w:rsidRPr="00D531E7" w:rsidRDefault="00000000">
            <w:pPr>
              <w:rPr>
                <w:sz w:val="24"/>
                <w:szCs w:val="24"/>
              </w:rPr>
            </w:pPr>
            <w:r w:rsidRPr="00D531E7">
              <w:rPr>
                <w:sz w:val="24"/>
                <w:szCs w:val="24"/>
              </w:rPr>
              <w:t>View and manage generated invoices.</w:t>
            </w:r>
          </w:p>
        </w:tc>
      </w:tr>
      <w:tr w:rsidR="006715E2" w:rsidRPr="00D531E7" w14:paraId="71EE165F" w14:textId="77777777">
        <w:tc>
          <w:tcPr>
            <w:tcW w:w="2880" w:type="dxa"/>
          </w:tcPr>
          <w:p w14:paraId="6025D9FD" w14:textId="77777777" w:rsidR="006715E2" w:rsidRPr="00D531E7" w:rsidRDefault="00000000">
            <w:pPr>
              <w:rPr>
                <w:sz w:val="24"/>
                <w:szCs w:val="24"/>
              </w:rPr>
            </w:pPr>
            <w:r w:rsidRPr="00D531E7">
              <w:rPr>
                <w:sz w:val="24"/>
                <w:szCs w:val="24"/>
              </w:rPr>
              <w:t>Sales</w:t>
            </w:r>
          </w:p>
        </w:tc>
        <w:tc>
          <w:tcPr>
            <w:tcW w:w="2880" w:type="dxa"/>
          </w:tcPr>
          <w:p w14:paraId="27289C59" w14:textId="77777777" w:rsidR="006715E2" w:rsidRPr="00D531E7" w:rsidRDefault="00000000">
            <w:pPr>
              <w:rPr>
                <w:sz w:val="24"/>
                <w:szCs w:val="24"/>
              </w:rPr>
            </w:pPr>
            <w:r w:rsidRPr="00D531E7">
              <w:rPr>
                <w:sz w:val="24"/>
                <w:szCs w:val="24"/>
              </w:rPr>
              <w:t>Sales Detail</w:t>
            </w:r>
          </w:p>
        </w:tc>
        <w:tc>
          <w:tcPr>
            <w:tcW w:w="2880" w:type="dxa"/>
          </w:tcPr>
          <w:p w14:paraId="5C02C936" w14:textId="77777777" w:rsidR="006715E2" w:rsidRPr="00D531E7" w:rsidRDefault="00000000">
            <w:pPr>
              <w:rPr>
                <w:sz w:val="24"/>
                <w:szCs w:val="24"/>
              </w:rPr>
            </w:pPr>
            <w:r w:rsidRPr="00D531E7">
              <w:rPr>
                <w:sz w:val="24"/>
                <w:szCs w:val="24"/>
              </w:rPr>
              <w:t xml:space="preserve">Display product items in </w:t>
            </w:r>
            <w:r w:rsidRPr="00D531E7">
              <w:rPr>
                <w:sz w:val="24"/>
                <w:szCs w:val="24"/>
              </w:rPr>
              <w:lastRenderedPageBreak/>
              <w:t>each sale.</w:t>
            </w:r>
          </w:p>
        </w:tc>
      </w:tr>
      <w:tr w:rsidR="006715E2" w:rsidRPr="00D531E7" w14:paraId="6A89FA68" w14:textId="77777777">
        <w:tc>
          <w:tcPr>
            <w:tcW w:w="2880" w:type="dxa"/>
          </w:tcPr>
          <w:p w14:paraId="55DD4115" w14:textId="77777777" w:rsidR="006715E2" w:rsidRPr="00D531E7" w:rsidRDefault="00000000">
            <w:pPr>
              <w:rPr>
                <w:sz w:val="24"/>
                <w:szCs w:val="24"/>
              </w:rPr>
            </w:pPr>
            <w:r w:rsidRPr="00D531E7">
              <w:rPr>
                <w:sz w:val="24"/>
                <w:szCs w:val="24"/>
              </w:rPr>
              <w:lastRenderedPageBreak/>
              <w:t>Sales</w:t>
            </w:r>
          </w:p>
        </w:tc>
        <w:tc>
          <w:tcPr>
            <w:tcW w:w="2880" w:type="dxa"/>
          </w:tcPr>
          <w:p w14:paraId="2416A529" w14:textId="77777777" w:rsidR="006715E2" w:rsidRPr="00D531E7" w:rsidRDefault="00000000">
            <w:pPr>
              <w:rPr>
                <w:sz w:val="24"/>
                <w:szCs w:val="24"/>
              </w:rPr>
            </w:pPr>
            <w:r w:rsidRPr="00D531E7">
              <w:rPr>
                <w:sz w:val="24"/>
                <w:szCs w:val="24"/>
              </w:rPr>
              <w:t>Sales Payment</w:t>
            </w:r>
          </w:p>
        </w:tc>
        <w:tc>
          <w:tcPr>
            <w:tcW w:w="2880" w:type="dxa"/>
          </w:tcPr>
          <w:p w14:paraId="13CAEA44" w14:textId="77777777" w:rsidR="006715E2" w:rsidRPr="00D531E7" w:rsidRDefault="00000000">
            <w:pPr>
              <w:rPr>
                <w:sz w:val="24"/>
                <w:szCs w:val="24"/>
              </w:rPr>
            </w:pPr>
            <w:r w:rsidRPr="00D531E7">
              <w:rPr>
                <w:sz w:val="24"/>
                <w:szCs w:val="24"/>
              </w:rPr>
              <w:t>Manage payments for sales.</w:t>
            </w:r>
          </w:p>
        </w:tc>
      </w:tr>
      <w:tr w:rsidR="006715E2" w:rsidRPr="00D531E7" w14:paraId="40E8E1E2" w14:textId="77777777">
        <w:tc>
          <w:tcPr>
            <w:tcW w:w="2880" w:type="dxa"/>
          </w:tcPr>
          <w:p w14:paraId="4A586177" w14:textId="77777777" w:rsidR="006715E2" w:rsidRPr="00D531E7" w:rsidRDefault="00000000">
            <w:pPr>
              <w:rPr>
                <w:sz w:val="24"/>
                <w:szCs w:val="24"/>
              </w:rPr>
            </w:pPr>
            <w:r w:rsidRPr="00D531E7">
              <w:rPr>
                <w:sz w:val="24"/>
                <w:szCs w:val="24"/>
              </w:rPr>
              <w:t>Sales</w:t>
            </w:r>
          </w:p>
        </w:tc>
        <w:tc>
          <w:tcPr>
            <w:tcW w:w="2880" w:type="dxa"/>
          </w:tcPr>
          <w:p w14:paraId="3B9FEB78" w14:textId="77777777" w:rsidR="006715E2" w:rsidRPr="00D531E7" w:rsidRDefault="00000000">
            <w:pPr>
              <w:rPr>
                <w:sz w:val="24"/>
                <w:szCs w:val="24"/>
              </w:rPr>
            </w:pPr>
            <w:r w:rsidRPr="00D531E7">
              <w:rPr>
                <w:sz w:val="24"/>
                <w:szCs w:val="24"/>
              </w:rPr>
              <w:t>Customer</w:t>
            </w:r>
          </w:p>
        </w:tc>
        <w:tc>
          <w:tcPr>
            <w:tcW w:w="2880" w:type="dxa"/>
          </w:tcPr>
          <w:p w14:paraId="01194140" w14:textId="77777777" w:rsidR="006715E2" w:rsidRPr="00D531E7" w:rsidRDefault="00000000">
            <w:pPr>
              <w:rPr>
                <w:sz w:val="24"/>
                <w:szCs w:val="24"/>
              </w:rPr>
            </w:pPr>
            <w:r w:rsidRPr="00D531E7">
              <w:rPr>
                <w:sz w:val="24"/>
                <w:szCs w:val="24"/>
              </w:rPr>
              <w:t>Manage customer information.</w:t>
            </w:r>
          </w:p>
        </w:tc>
      </w:tr>
      <w:tr w:rsidR="006715E2" w:rsidRPr="00D531E7" w14:paraId="7B08FE09" w14:textId="77777777">
        <w:tc>
          <w:tcPr>
            <w:tcW w:w="2880" w:type="dxa"/>
          </w:tcPr>
          <w:p w14:paraId="412E6655" w14:textId="77777777" w:rsidR="006715E2" w:rsidRPr="00D531E7" w:rsidRDefault="00000000">
            <w:pPr>
              <w:rPr>
                <w:sz w:val="24"/>
                <w:szCs w:val="24"/>
              </w:rPr>
            </w:pPr>
            <w:r w:rsidRPr="00D531E7">
              <w:rPr>
                <w:sz w:val="24"/>
                <w:szCs w:val="24"/>
              </w:rPr>
              <w:t>Sales</w:t>
            </w:r>
          </w:p>
        </w:tc>
        <w:tc>
          <w:tcPr>
            <w:tcW w:w="2880" w:type="dxa"/>
          </w:tcPr>
          <w:p w14:paraId="2C1897E8" w14:textId="77777777" w:rsidR="006715E2" w:rsidRPr="00D531E7" w:rsidRDefault="00000000">
            <w:pPr>
              <w:rPr>
                <w:sz w:val="24"/>
                <w:szCs w:val="24"/>
              </w:rPr>
            </w:pPr>
            <w:r w:rsidRPr="00D531E7">
              <w:rPr>
                <w:sz w:val="24"/>
                <w:szCs w:val="24"/>
              </w:rPr>
              <w:t>Customer Check-in</w:t>
            </w:r>
          </w:p>
        </w:tc>
        <w:tc>
          <w:tcPr>
            <w:tcW w:w="2880" w:type="dxa"/>
          </w:tcPr>
          <w:p w14:paraId="46886EA1" w14:textId="77777777" w:rsidR="006715E2" w:rsidRPr="00D531E7" w:rsidRDefault="00000000">
            <w:pPr>
              <w:rPr>
                <w:sz w:val="24"/>
                <w:szCs w:val="24"/>
              </w:rPr>
            </w:pPr>
            <w:r w:rsidRPr="00D531E7">
              <w:rPr>
                <w:sz w:val="24"/>
                <w:szCs w:val="24"/>
              </w:rPr>
              <w:t>Register customers before transactions.</w:t>
            </w:r>
          </w:p>
        </w:tc>
      </w:tr>
      <w:tr w:rsidR="006715E2" w:rsidRPr="00D531E7" w14:paraId="6B12ADB1" w14:textId="77777777">
        <w:tc>
          <w:tcPr>
            <w:tcW w:w="2880" w:type="dxa"/>
          </w:tcPr>
          <w:p w14:paraId="2306A086" w14:textId="77777777" w:rsidR="006715E2" w:rsidRPr="00D531E7" w:rsidRDefault="00000000">
            <w:pPr>
              <w:rPr>
                <w:sz w:val="24"/>
                <w:szCs w:val="24"/>
              </w:rPr>
            </w:pPr>
            <w:r w:rsidRPr="00D531E7">
              <w:rPr>
                <w:sz w:val="24"/>
                <w:szCs w:val="24"/>
              </w:rPr>
              <w:t>Purchase</w:t>
            </w:r>
          </w:p>
        </w:tc>
        <w:tc>
          <w:tcPr>
            <w:tcW w:w="2880" w:type="dxa"/>
          </w:tcPr>
          <w:p w14:paraId="5048F4E4" w14:textId="77777777" w:rsidR="006715E2" w:rsidRPr="00D531E7" w:rsidRDefault="00000000">
            <w:pPr>
              <w:rPr>
                <w:sz w:val="24"/>
                <w:szCs w:val="24"/>
              </w:rPr>
            </w:pPr>
            <w:r w:rsidRPr="00D531E7">
              <w:rPr>
                <w:sz w:val="24"/>
                <w:szCs w:val="24"/>
              </w:rPr>
              <w:t>Purchase Order</w:t>
            </w:r>
          </w:p>
        </w:tc>
        <w:tc>
          <w:tcPr>
            <w:tcW w:w="2880" w:type="dxa"/>
          </w:tcPr>
          <w:p w14:paraId="19E7C238" w14:textId="77777777" w:rsidR="006715E2" w:rsidRPr="00D531E7" w:rsidRDefault="00000000">
            <w:pPr>
              <w:rPr>
                <w:sz w:val="24"/>
                <w:szCs w:val="24"/>
              </w:rPr>
            </w:pPr>
            <w:r w:rsidRPr="00D531E7">
              <w:rPr>
                <w:sz w:val="24"/>
                <w:szCs w:val="24"/>
              </w:rPr>
              <w:t>Create purchase orders for suppliers.</w:t>
            </w:r>
          </w:p>
        </w:tc>
      </w:tr>
      <w:tr w:rsidR="006715E2" w:rsidRPr="00D531E7" w14:paraId="54AEA231" w14:textId="77777777">
        <w:tc>
          <w:tcPr>
            <w:tcW w:w="2880" w:type="dxa"/>
          </w:tcPr>
          <w:p w14:paraId="469E46DA" w14:textId="77777777" w:rsidR="006715E2" w:rsidRPr="00D531E7" w:rsidRDefault="00000000">
            <w:pPr>
              <w:rPr>
                <w:sz w:val="24"/>
                <w:szCs w:val="24"/>
              </w:rPr>
            </w:pPr>
            <w:r w:rsidRPr="00D531E7">
              <w:rPr>
                <w:sz w:val="24"/>
                <w:szCs w:val="24"/>
              </w:rPr>
              <w:t>Purchase</w:t>
            </w:r>
          </w:p>
        </w:tc>
        <w:tc>
          <w:tcPr>
            <w:tcW w:w="2880" w:type="dxa"/>
          </w:tcPr>
          <w:p w14:paraId="4110F43C" w14:textId="77777777" w:rsidR="006715E2" w:rsidRPr="00D531E7" w:rsidRDefault="00000000">
            <w:pPr>
              <w:rPr>
                <w:sz w:val="24"/>
                <w:szCs w:val="24"/>
              </w:rPr>
            </w:pPr>
            <w:r w:rsidRPr="00D531E7">
              <w:rPr>
                <w:sz w:val="24"/>
                <w:szCs w:val="24"/>
              </w:rPr>
              <w:t>Purchase List</w:t>
            </w:r>
          </w:p>
        </w:tc>
        <w:tc>
          <w:tcPr>
            <w:tcW w:w="2880" w:type="dxa"/>
          </w:tcPr>
          <w:p w14:paraId="42766FDF" w14:textId="77777777" w:rsidR="006715E2" w:rsidRPr="00D531E7" w:rsidRDefault="00000000">
            <w:pPr>
              <w:rPr>
                <w:sz w:val="24"/>
                <w:szCs w:val="24"/>
              </w:rPr>
            </w:pPr>
            <w:r w:rsidRPr="00D531E7">
              <w:rPr>
                <w:sz w:val="24"/>
                <w:szCs w:val="24"/>
              </w:rPr>
              <w:t>View purchase history.</w:t>
            </w:r>
          </w:p>
        </w:tc>
      </w:tr>
      <w:tr w:rsidR="006715E2" w:rsidRPr="00D531E7" w14:paraId="6CEB1698" w14:textId="77777777">
        <w:tc>
          <w:tcPr>
            <w:tcW w:w="2880" w:type="dxa"/>
          </w:tcPr>
          <w:p w14:paraId="4A910605" w14:textId="77777777" w:rsidR="006715E2" w:rsidRPr="00D531E7" w:rsidRDefault="00000000">
            <w:pPr>
              <w:rPr>
                <w:sz w:val="24"/>
                <w:szCs w:val="24"/>
              </w:rPr>
            </w:pPr>
            <w:r w:rsidRPr="00D531E7">
              <w:rPr>
                <w:sz w:val="24"/>
                <w:szCs w:val="24"/>
              </w:rPr>
              <w:t>Purchase</w:t>
            </w:r>
          </w:p>
        </w:tc>
        <w:tc>
          <w:tcPr>
            <w:tcW w:w="2880" w:type="dxa"/>
          </w:tcPr>
          <w:p w14:paraId="38A0CDF3" w14:textId="77777777" w:rsidR="006715E2" w:rsidRPr="00D531E7" w:rsidRDefault="00000000">
            <w:pPr>
              <w:rPr>
                <w:sz w:val="24"/>
                <w:szCs w:val="24"/>
              </w:rPr>
            </w:pPr>
            <w:r w:rsidRPr="00D531E7">
              <w:rPr>
                <w:sz w:val="24"/>
                <w:szCs w:val="24"/>
              </w:rPr>
              <w:t>Purchase Payment</w:t>
            </w:r>
          </w:p>
        </w:tc>
        <w:tc>
          <w:tcPr>
            <w:tcW w:w="2880" w:type="dxa"/>
          </w:tcPr>
          <w:p w14:paraId="0C09BED8" w14:textId="77777777" w:rsidR="006715E2" w:rsidRPr="00D531E7" w:rsidRDefault="00000000">
            <w:pPr>
              <w:rPr>
                <w:sz w:val="24"/>
                <w:szCs w:val="24"/>
              </w:rPr>
            </w:pPr>
            <w:r w:rsidRPr="00D531E7">
              <w:rPr>
                <w:sz w:val="24"/>
                <w:szCs w:val="24"/>
              </w:rPr>
              <w:t>Record payments to suppliers.</w:t>
            </w:r>
          </w:p>
        </w:tc>
      </w:tr>
      <w:tr w:rsidR="006715E2" w:rsidRPr="00D531E7" w14:paraId="52D614A0" w14:textId="77777777">
        <w:tc>
          <w:tcPr>
            <w:tcW w:w="2880" w:type="dxa"/>
          </w:tcPr>
          <w:p w14:paraId="11CEB2EB" w14:textId="77777777" w:rsidR="006715E2" w:rsidRPr="00D531E7" w:rsidRDefault="00000000">
            <w:pPr>
              <w:rPr>
                <w:sz w:val="24"/>
                <w:szCs w:val="24"/>
              </w:rPr>
            </w:pPr>
            <w:r w:rsidRPr="00D531E7">
              <w:rPr>
                <w:sz w:val="24"/>
                <w:szCs w:val="24"/>
              </w:rPr>
              <w:t>Purchase</w:t>
            </w:r>
          </w:p>
        </w:tc>
        <w:tc>
          <w:tcPr>
            <w:tcW w:w="2880" w:type="dxa"/>
          </w:tcPr>
          <w:p w14:paraId="41B291DA" w14:textId="77777777" w:rsidR="006715E2" w:rsidRPr="00D531E7" w:rsidRDefault="00000000">
            <w:pPr>
              <w:rPr>
                <w:sz w:val="24"/>
                <w:szCs w:val="24"/>
              </w:rPr>
            </w:pPr>
            <w:r w:rsidRPr="00D531E7">
              <w:rPr>
                <w:sz w:val="24"/>
                <w:szCs w:val="24"/>
              </w:rPr>
              <w:t>Supplier</w:t>
            </w:r>
          </w:p>
        </w:tc>
        <w:tc>
          <w:tcPr>
            <w:tcW w:w="2880" w:type="dxa"/>
          </w:tcPr>
          <w:p w14:paraId="7A921FAC" w14:textId="77777777" w:rsidR="006715E2" w:rsidRPr="00D531E7" w:rsidRDefault="00000000">
            <w:pPr>
              <w:rPr>
                <w:sz w:val="24"/>
                <w:szCs w:val="24"/>
              </w:rPr>
            </w:pPr>
            <w:r w:rsidRPr="00D531E7">
              <w:rPr>
                <w:sz w:val="24"/>
                <w:szCs w:val="24"/>
              </w:rPr>
              <w:t>Manage supplier information.</w:t>
            </w:r>
          </w:p>
        </w:tc>
      </w:tr>
      <w:tr w:rsidR="006715E2" w:rsidRPr="00D531E7" w14:paraId="37FF2B8A" w14:textId="77777777">
        <w:tc>
          <w:tcPr>
            <w:tcW w:w="2880" w:type="dxa"/>
          </w:tcPr>
          <w:p w14:paraId="79E223CD" w14:textId="77777777" w:rsidR="006715E2" w:rsidRPr="00D531E7" w:rsidRDefault="00000000">
            <w:pPr>
              <w:rPr>
                <w:sz w:val="24"/>
                <w:szCs w:val="24"/>
              </w:rPr>
            </w:pPr>
            <w:r w:rsidRPr="00D531E7">
              <w:rPr>
                <w:sz w:val="24"/>
                <w:szCs w:val="24"/>
              </w:rPr>
              <w:t>Products</w:t>
            </w:r>
          </w:p>
        </w:tc>
        <w:tc>
          <w:tcPr>
            <w:tcW w:w="2880" w:type="dxa"/>
          </w:tcPr>
          <w:p w14:paraId="73845BF7" w14:textId="77777777" w:rsidR="006715E2" w:rsidRPr="00D531E7" w:rsidRDefault="00000000">
            <w:pPr>
              <w:rPr>
                <w:sz w:val="24"/>
                <w:szCs w:val="24"/>
              </w:rPr>
            </w:pPr>
            <w:r w:rsidRPr="00D531E7">
              <w:rPr>
                <w:sz w:val="24"/>
                <w:szCs w:val="24"/>
              </w:rPr>
              <w:t>Product List</w:t>
            </w:r>
          </w:p>
        </w:tc>
        <w:tc>
          <w:tcPr>
            <w:tcW w:w="2880" w:type="dxa"/>
          </w:tcPr>
          <w:p w14:paraId="37C91388" w14:textId="77777777" w:rsidR="006715E2" w:rsidRPr="00D531E7" w:rsidRDefault="00000000">
            <w:pPr>
              <w:rPr>
                <w:sz w:val="24"/>
                <w:szCs w:val="24"/>
              </w:rPr>
            </w:pPr>
            <w:r w:rsidRPr="00D531E7">
              <w:rPr>
                <w:sz w:val="24"/>
                <w:szCs w:val="24"/>
              </w:rPr>
              <w:t>Add and manage products.</w:t>
            </w:r>
          </w:p>
        </w:tc>
      </w:tr>
      <w:tr w:rsidR="006715E2" w:rsidRPr="00D531E7" w14:paraId="03AEEEE4" w14:textId="77777777">
        <w:tc>
          <w:tcPr>
            <w:tcW w:w="2880" w:type="dxa"/>
          </w:tcPr>
          <w:p w14:paraId="53360C85" w14:textId="77777777" w:rsidR="006715E2" w:rsidRPr="00D531E7" w:rsidRDefault="00000000">
            <w:pPr>
              <w:rPr>
                <w:sz w:val="24"/>
                <w:szCs w:val="24"/>
              </w:rPr>
            </w:pPr>
            <w:r w:rsidRPr="00D531E7">
              <w:rPr>
                <w:sz w:val="24"/>
                <w:szCs w:val="24"/>
              </w:rPr>
              <w:t>Products</w:t>
            </w:r>
          </w:p>
        </w:tc>
        <w:tc>
          <w:tcPr>
            <w:tcW w:w="2880" w:type="dxa"/>
          </w:tcPr>
          <w:p w14:paraId="5B8B3DC8" w14:textId="77777777" w:rsidR="006715E2" w:rsidRPr="00D531E7" w:rsidRDefault="00000000">
            <w:pPr>
              <w:rPr>
                <w:sz w:val="24"/>
                <w:szCs w:val="24"/>
              </w:rPr>
            </w:pPr>
            <w:r w:rsidRPr="00D531E7">
              <w:rPr>
                <w:sz w:val="24"/>
                <w:szCs w:val="24"/>
              </w:rPr>
              <w:t>Category</w:t>
            </w:r>
          </w:p>
        </w:tc>
        <w:tc>
          <w:tcPr>
            <w:tcW w:w="2880" w:type="dxa"/>
          </w:tcPr>
          <w:p w14:paraId="07CDF7FA" w14:textId="77777777" w:rsidR="006715E2" w:rsidRPr="00D531E7" w:rsidRDefault="00000000">
            <w:pPr>
              <w:rPr>
                <w:sz w:val="24"/>
                <w:szCs w:val="24"/>
              </w:rPr>
            </w:pPr>
            <w:r w:rsidRPr="00D531E7">
              <w:rPr>
                <w:sz w:val="24"/>
                <w:szCs w:val="24"/>
              </w:rPr>
              <w:t>Manage product categories.</w:t>
            </w:r>
          </w:p>
        </w:tc>
      </w:tr>
      <w:tr w:rsidR="006715E2" w:rsidRPr="00D531E7" w14:paraId="404AC4FA" w14:textId="77777777">
        <w:tc>
          <w:tcPr>
            <w:tcW w:w="2880" w:type="dxa"/>
          </w:tcPr>
          <w:p w14:paraId="690F55BA" w14:textId="77777777" w:rsidR="006715E2" w:rsidRPr="00D531E7" w:rsidRDefault="00000000">
            <w:pPr>
              <w:rPr>
                <w:sz w:val="24"/>
                <w:szCs w:val="24"/>
              </w:rPr>
            </w:pPr>
            <w:r w:rsidRPr="00D531E7">
              <w:rPr>
                <w:sz w:val="24"/>
                <w:szCs w:val="24"/>
              </w:rPr>
              <w:t>Products</w:t>
            </w:r>
          </w:p>
        </w:tc>
        <w:tc>
          <w:tcPr>
            <w:tcW w:w="2880" w:type="dxa"/>
          </w:tcPr>
          <w:p w14:paraId="0C58A38E" w14:textId="77777777" w:rsidR="006715E2" w:rsidRPr="00D531E7" w:rsidRDefault="00000000">
            <w:pPr>
              <w:rPr>
                <w:sz w:val="24"/>
                <w:szCs w:val="24"/>
              </w:rPr>
            </w:pPr>
            <w:r w:rsidRPr="00D531E7">
              <w:rPr>
                <w:sz w:val="24"/>
                <w:szCs w:val="24"/>
              </w:rPr>
              <w:t>Product Units</w:t>
            </w:r>
          </w:p>
        </w:tc>
        <w:tc>
          <w:tcPr>
            <w:tcW w:w="2880" w:type="dxa"/>
          </w:tcPr>
          <w:p w14:paraId="3F87300A" w14:textId="77777777" w:rsidR="006715E2" w:rsidRPr="00D531E7" w:rsidRDefault="00000000">
            <w:pPr>
              <w:rPr>
                <w:sz w:val="24"/>
                <w:szCs w:val="24"/>
              </w:rPr>
            </w:pPr>
            <w:r w:rsidRPr="00D531E7">
              <w:rPr>
                <w:sz w:val="24"/>
                <w:szCs w:val="24"/>
              </w:rPr>
              <w:t>Define product unit packaging.</w:t>
            </w:r>
          </w:p>
        </w:tc>
      </w:tr>
      <w:tr w:rsidR="006715E2" w:rsidRPr="00D531E7" w14:paraId="6A5FFF57" w14:textId="77777777">
        <w:tc>
          <w:tcPr>
            <w:tcW w:w="2880" w:type="dxa"/>
          </w:tcPr>
          <w:p w14:paraId="0F738064" w14:textId="77777777" w:rsidR="006715E2" w:rsidRPr="00D531E7" w:rsidRDefault="00000000">
            <w:pPr>
              <w:rPr>
                <w:sz w:val="24"/>
                <w:szCs w:val="24"/>
              </w:rPr>
            </w:pPr>
            <w:r w:rsidRPr="00D531E7">
              <w:rPr>
                <w:sz w:val="24"/>
                <w:szCs w:val="24"/>
              </w:rPr>
              <w:t>Products</w:t>
            </w:r>
          </w:p>
        </w:tc>
        <w:tc>
          <w:tcPr>
            <w:tcW w:w="2880" w:type="dxa"/>
          </w:tcPr>
          <w:p w14:paraId="5D114070" w14:textId="77777777" w:rsidR="006715E2" w:rsidRPr="00D531E7" w:rsidRDefault="00000000">
            <w:pPr>
              <w:rPr>
                <w:sz w:val="24"/>
                <w:szCs w:val="24"/>
              </w:rPr>
            </w:pPr>
            <w:r w:rsidRPr="00D531E7">
              <w:rPr>
                <w:sz w:val="24"/>
                <w:szCs w:val="24"/>
              </w:rPr>
              <w:t>Unit Types</w:t>
            </w:r>
          </w:p>
        </w:tc>
        <w:tc>
          <w:tcPr>
            <w:tcW w:w="2880" w:type="dxa"/>
          </w:tcPr>
          <w:p w14:paraId="79E1E6CB" w14:textId="77777777" w:rsidR="006715E2" w:rsidRPr="00D531E7" w:rsidRDefault="00000000">
            <w:pPr>
              <w:rPr>
                <w:sz w:val="24"/>
                <w:szCs w:val="24"/>
              </w:rPr>
            </w:pPr>
            <w:r w:rsidRPr="00D531E7">
              <w:rPr>
                <w:sz w:val="24"/>
                <w:szCs w:val="24"/>
              </w:rPr>
              <w:t>Define measurement units.</w:t>
            </w:r>
          </w:p>
        </w:tc>
      </w:tr>
      <w:tr w:rsidR="006715E2" w:rsidRPr="00D531E7" w14:paraId="76AEC5AB" w14:textId="77777777">
        <w:tc>
          <w:tcPr>
            <w:tcW w:w="2880" w:type="dxa"/>
          </w:tcPr>
          <w:p w14:paraId="7FD3A7B6" w14:textId="77777777" w:rsidR="006715E2" w:rsidRPr="00D531E7" w:rsidRDefault="00000000">
            <w:pPr>
              <w:rPr>
                <w:sz w:val="24"/>
                <w:szCs w:val="24"/>
              </w:rPr>
            </w:pPr>
            <w:r w:rsidRPr="00D531E7">
              <w:rPr>
                <w:sz w:val="24"/>
                <w:szCs w:val="24"/>
              </w:rPr>
              <w:t>Inventory</w:t>
            </w:r>
          </w:p>
        </w:tc>
        <w:tc>
          <w:tcPr>
            <w:tcW w:w="2880" w:type="dxa"/>
          </w:tcPr>
          <w:p w14:paraId="75D5DBAA" w14:textId="77777777" w:rsidR="006715E2" w:rsidRPr="00D531E7" w:rsidRDefault="00000000">
            <w:pPr>
              <w:rPr>
                <w:sz w:val="24"/>
                <w:szCs w:val="24"/>
              </w:rPr>
            </w:pPr>
            <w:r w:rsidRPr="00D531E7">
              <w:rPr>
                <w:sz w:val="24"/>
                <w:szCs w:val="24"/>
              </w:rPr>
              <w:t>Warehouse</w:t>
            </w:r>
          </w:p>
        </w:tc>
        <w:tc>
          <w:tcPr>
            <w:tcW w:w="2880" w:type="dxa"/>
          </w:tcPr>
          <w:p w14:paraId="2858EDFD" w14:textId="77777777" w:rsidR="006715E2" w:rsidRPr="00D531E7" w:rsidRDefault="00000000">
            <w:pPr>
              <w:rPr>
                <w:sz w:val="24"/>
                <w:szCs w:val="24"/>
              </w:rPr>
            </w:pPr>
            <w:r w:rsidRPr="00D531E7">
              <w:rPr>
                <w:sz w:val="24"/>
                <w:szCs w:val="24"/>
              </w:rPr>
              <w:t>Manage warehouse locations.</w:t>
            </w:r>
          </w:p>
        </w:tc>
      </w:tr>
      <w:tr w:rsidR="006715E2" w:rsidRPr="00D531E7" w14:paraId="3AF17D94" w14:textId="77777777">
        <w:tc>
          <w:tcPr>
            <w:tcW w:w="2880" w:type="dxa"/>
          </w:tcPr>
          <w:p w14:paraId="29E22B42" w14:textId="77777777" w:rsidR="006715E2" w:rsidRPr="00D531E7" w:rsidRDefault="00000000">
            <w:pPr>
              <w:rPr>
                <w:sz w:val="24"/>
                <w:szCs w:val="24"/>
              </w:rPr>
            </w:pPr>
            <w:r w:rsidRPr="00D531E7">
              <w:rPr>
                <w:sz w:val="24"/>
                <w:szCs w:val="24"/>
              </w:rPr>
              <w:t>Inventory</w:t>
            </w:r>
          </w:p>
        </w:tc>
        <w:tc>
          <w:tcPr>
            <w:tcW w:w="2880" w:type="dxa"/>
          </w:tcPr>
          <w:p w14:paraId="64A23973" w14:textId="77777777" w:rsidR="006715E2" w:rsidRPr="00D531E7" w:rsidRDefault="00000000">
            <w:pPr>
              <w:rPr>
                <w:sz w:val="24"/>
                <w:szCs w:val="24"/>
              </w:rPr>
            </w:pPr>
            <w:r w:rsidRPr="00D531E7">
              <w:rPr>
                <w:sz w:val="24"/>
                <w:szCs w:val="24"/>
              </w:rPr>
              <w:t>Stock List</w:t>
            </w:r>
          </w:p>
        </w:tc>
        <w:tc>
          <w:tcPr>
            <w:tcW w:w="2880" w:type="dxa"/>
          </w:tcPr>
          <w:p w14:paraId="3E82CCA4" w14:textId="77777777" w:rsidR="006715E2" w:rsidRPr="00D531E7" w:rsidRDefault="00000000">
            <w:pPr>
              <w:rPr>
                <w:sz w:val="24"/>
                <w:szCs w:val="24"/>
              </w:rPr>
            </w:pPr>
            <w:r w:rsidRPr="00D531E7">
              <w:rPr>
                <w:sz w:val="24"/>
                <w:szCs w:val="24"/>
              </w:rPr>
              <w:t>Display product stock.</w:t>
            </w:r>
          </w:p>
        </w:tc>
      </w:tr>
      <w:tr w:rsidR="006715E2" w:rsidRPr="00D531E7" w14:paraId="416A9FE7" w14:textId="77777777">
        <w:tc>
          <w:tcPr>
            <w:tcW w:w="2880" w:type="dxa"/>
          </w:tcPr>
          <w:p w14:paraId="5D6B73FA" w14:textId="77777777" w:rsidR="006715E2" w:rsidRPr="00D531E7" w:rsidRDefault="00000000">
            <w:pPr>
              <w:rPr>
                <w:sz w:val="24"/>
                <w:szCs w:val="24"/>
              </w:rPr>
            </w:pPr>
            <w:r w:rsidRPr="00D531E7">
              <w:rPr>
                <w:sz w:val="24"/>
                <w:szCs w:val="24"/>
              </w:rPr>
              <w:t>Inventory</w:t>
            </w:r>
          </w:p>
        </w:tc>
        <w:tc>
          <w:tcPr>
            <w:tcW w:w="2880" w:type="dxa"/>
          </w:tcPr>
          <w:p w14:paraId="7E4D1628" w14:textId="77777777" w:rsidR="006715E2" w:rsidRPr="00D531E7" w:rsidRDefault="00000000">
            <w:pPr>
              <w:rPr>
                <w:sz w:val="24"/>
                <w:szCs w:val="24"/>
              </w:rPr>
            </w:pPr>
            <w:r w:rsidRPr="00D531E7">
              <w:rPr>
                <w:sz w:val="24"/>
                <w:szCs w:val="24"/>
              </w:rPr>
              <w:t>Stock Movement</w:t>
            </w:r>
          </w:p>
        </w:tc>
        <w:tc>
          <w:tcPr>
            <w:tcW w:w="2880" w:type="dxa"/>
          </w:tcPr>
          <w:p w14:paraId="6E5802A7" w14:textId="77777777" w:rsidR="006715E2" w:rsidRPr="00D531E7" w:rsidRDefault="00000000">
            <w:pPr>
              <w:rPr>
                <w:sz w:val="24"/>
                <w:szCs w:val="24"/>
              </w:rPr>
            </w:pPr>
            <w:r w:rsidRPr="00D531E7">
              <w:rPr>
                <w:sz w:val="24"/>
                <w:szCs w:val="24"/>
              </w:rPr>
              <w:t>Track inventory movement.</w:t>
            </w:r>
          </w:p>
        </w:tc>
      </w:tr>
      <w:tr w:rsidR="006715E2" w:rsidRPr="00D531E7" w14:paraId="0E4FA39B" w14:textId="77777777">
        <w:tc>
          <w:tcPr>
            <w:tcW w:w="2880" w:type="dxa"/>
          </w:tcPr>
          <w:p w14:paraId="328535AA" w14:textId="77777777" w:rsidR="006715E2" w:rsidRPr="00D531E7" w:rsidRDefault="00000000">
            <w:pPr>
              <w:rPr>
                <w:sz w:val="24"/>
                <w:szCs w:val="24"/>
              </w:rPr>
            </w:pPr>
            <w:r w:rsidRPr="00D531E7">
              <w:rPr>
                <w:sz w:val="24"/>
                <w:szCs w:val="24"/>
              </w:rPr>
              <w:t>Finance</w:t>
            </w:r>
          </w:p>
        </w:tc>
        <w:tc>
          <w:tcPr>
            <w:tcW w:w="2880" w:type="dxa"/>
          </w:tcPr>
          <w:p w14:paraId="3B687EF1" w14:textId="77777777" w:rsidR="006715E2" w:rsidRPr="00D531E7" w:rsidRDefault="00000000">
            <w:pPr>
              <w:rPr>
                <w:sz w:val="24"/>
                <w:szCs w:val="24"/>
              </w:rPr>
            </w:pPr>
            <w:r w:rsidRPr="00D531E7">
              <w:rPr>
                <w:sz w:val="24"/>
                <w:szCs w:val="24"/>
              </w:rPr>
              <w:t>Income</w:t>
            </w:r>
          </w:p>
        </w:tc>
        <w:tc>
          <w:tcPr>
            <w:tcW w:w="2880" w:type="dxa"/>
          </w:tcPr>
          <w:p w14:paraId="32DAC8A1" w14:textId="77777777" w:rsidR="006715E2" w:rsidRPr="00D531E7" w:rsidRDefault="00000000">
            <w:pPr>
              <w:rPr>
                <w:sz w:val="24"/>
                <w:szCs w:val="24"/>
              </w:rPr>
            </w:pPr>
            <w:r w:rsidRPr="00D531E7">
              <w:rPr>
                <w:sz w:val="24"/>
                <w:szCs w:val="24"/>
              </w:rPr>
              <w:t>Record income transactions.</w:t>
            </w:r>
          </w:p>
        </w:tc>
      </w:tr>
      <w:tr w:rsidR="006715E2" w:rsidRPr="00D531E7" w14:paraId="1ED5EEA0" w14:textId="77777777">
        <w:tc>
          <w:tcPr>
            <w:tcW w:w="2880" w:type="dxa"/>
          </w:tcPr>
          <w:p w14:paraId="20441FFE" w14:textId="77777777" w:rsidR="006715E2" w:rsidRPr="00D531E7" w:rsidRDefault="00000000">
            <w:pPr>
              <w:rPr>
                <w:sz w:val="24"/>
                <w:szCs w:val="24"/>
              </w:rPr>
            </w:pPr>
            <w:r w:rsidRPr="00D531E7">
              <w:rPr>
                <w:sz w:val="24"/>
                <w:szCs w:val="24"/>
              </w:rPr>
              <w:lastRenderedPageBreak/>
              <w:t>Finance</w:t>
            </w:r>
          </w:p>
        </w:tc>
        <w:tc>
          <w:tcPr>
            <w:tcW w:w="2880" w:type="dxa"/>
          </w:tcPr>
          <w:p w14:paraId="708C0CF7" w14:textId="77777777" w:rsidR="006715E2" w:rsidRPr="00D531E7" w:rsidRDefault="00000000">
            <w:pPr>
              <w:rPr>
                <w:sz w:val="24"/>
                <w:szCs w:val="24"/>
              </w:rPr>
            </w:pPr>
            <w:r w:rsidRPr="00D531E7">
              <w:rPr>
                <w:sz w:val="24"/>
                <w:szCs w:val="24"/>
              </w:rPr>
              <w:t>Expense</w:t>
            </w:r>
          </w:p>
        </w:tc>
        <w:tc>
          <w:tcPr>
            <w:tcW w:w="2880" w:type="dxa"/>
          </w:tcPr>
          <w:p w14:paraId="47DA5AB0" w14:textId="77777777" w:rsidR="006715E2" w:rsidRPr="00D531E7" w:rsidRDefault="00000000">
            <w:pPr>
              <w:rPr>
                <w:sz w:val="24"/>
                <w:szCs w:val="24"/>
              </w:rPr>
            </w:pPr>
            <w:r w:rsidRPr="00D531E7">
              <w:rPr>
                <w:sz w:val="24"/>
                <w:szCs w:val="24"/>
              </w:rPr>
              <w:t>Record expenses.</w:t>
            </w:r>
          </w:p>
        </w:tc>
      </w:tr>
      <w:tr w:rsidR="006715E2" w:rsidRPr="00D531E7" w14:paraId="5F16D52F" w14:textId="77777777">
        <w:tc>
          <w:tcPr>
            <w:tcW w:w="2880" w:type="dxa"/>
          </w:tcPr>
          <w:p w14:paraId="10303E0E" w14:textId="77777777" w:rsidR="006715E2" w:rsidRPr="00D531E7" w:rsidRDefault="00000000">
            <w:pPr>
              <w:rPr>
                <w:sz w:val="24"/>
                <w:szCs w:val="24"/>
              </w:rPr>
            </w:pPr>
            <w:r w:rsidRPr="00D531E7">
              <w:rPr>
                <w:sz w:val="24"/>
                <w:szCs w:val="24"/>
              </w:rPr>
              <w:t>Finance</w:t>
            </w:r>
          </w:p>
        </w:tc>
        <w:tc>
          <w:tcPr>
            <w:tcW w:w="2880" w:type="dxa"/>
          </w:tcPr>
          <w:p w14:paraId="25C94EF8" w14:textId="77777777" w:rsidR="006715E2" w:rsidRPr="00D531E7" w:rsidRDefault="00000000">
            <w:pPr>
              <w:rPr>
                <w:sz w:val="24"/>
                <w:szCs w:val="24"/>
              </w:rPr>
            </w:pPr>
            <w:r w:rsidRPr="00D531E7">
              <w:rPr>
                <w:sz w:val="24"/>
                <w:szCs w:val="24"/>
              </w:rPr>
              <w:t>Cash Transfer</w:t>
            </w:r>
          </w:p>
        </w:tc>
        <w:tc>
          <w:tcPr>
            <w:tcW w:w="2880" w:type="dxa"/>
          </w:tcPr>
          <w:p w14:paraId="36E73631" w14:textId="77777777" w:rsidR="006715E2" w:rsidRPr="00D531E7" w:rsidRDefault="00000000">
            <w:pPr>
              <w:rPr>
                <w:sz w:val="24"/>
                <w:szCs w:val="24"/>
              </w:rPr>
            </w:pPr>
            <w:r w:rsidRPr="00D531E7">
              <w:rPr>
                <w:sz w:val="24"/>
                <w:szCs w:val="24"/>
              </w:rPr>
              <w:t>Transfer money between accounts.</w:t>
            </w:r>
          </w:p>
        </w:tc>
      </w:tr>
      <w:tr w:rsidR="006715E2" w:rsidRPr="00D531E7" w14:paraId="007D10E6" w14:textId="77777777">
        <w:tc>
          <w:tcPr>
            <w:tcW w:w="2880" w:type="dxa"/>
          </w:tcPr>
          <w:p w14:paraId="09FD4EAF" w14:textId="77777777" w:rsidR="006715E2" w:rsidRPr="00D531E7" w:rsidRDefault="00000000">
            <w:pPr>
              <w:rPr>
                <w:sz w:val="24"/>
                <w:szCs w:val="24"/>
              </w:rPr>
            </w:pPr>
            <w:r w:rsidRPr="00D531E7">
              <w:rPr>
                <w:sz w:val="24"/>
                <w:szCs w:val="24"/>
              </w:rPr>
              <w:t>Finance</w:t>
            </w:r>
          </w:p>
        </w:tc>
        <w:tc>
          <w:tcPr>
            <w:tcW w:w="2880" w:type="dxa"/>
          </w:tcPr>
          <w:p w14:paraId="55C0448C" w14:textId="77777777" w:rsidR="006715E2" w:rsidRPr="00D531E7" w:rsidRDefault="00000000">
            <w:pPr>
              <w:rPr>
                <w:sz w:val="24"/>
                <w:szCs w:val="24"/>
              </w:rPr>
            </w:pPr>
            <w:r w:rsidRPr="00D531E7">
              <w:rPr>
                <w:sz w:val="24"/>
                <w:szCs w:val="24"/>
              </w:rPr>
              <w:t>Owner Drawing</w:t>
            </w:r>
          </w:p>
        </w:tc>
        <w:tc>
          <w:tcPr>
            <w:tcW w:w="2880" w:type="dxa"/>
          </w:tcPr>
          <w:p w14:paraId="4C1298CF" w14:textId="77777777" w:rsidR="006715E2" w:rsidRPr="00D531E7" w:rsidRDefault="00000000">
            <w:pPr>
              <w:rPr>
                <w:sz w:val="24"/>
                <w:szCs w:val="24"/>
              </w:rPr>
            </w:pPr>
            <w:r w:rsidRPr="00D531E7">
              <w:rPr>
                <w:sz w:val="24"/>
                <w:szCs w:val="24"/>
              </w:rPr>
              <w:t>Record owner withdrawals.</w:t>
            </w:r>
          </w:p>
        </w:tc>
      </w:tr>
      <w:tr w:rsidR="006715E2" w:rsidRPr="00D531E7" w14:paraId="132BF3D2" w14:textId="77777777">
        <w:tc>
          <w:tcPr>
            <w:tcW w:w="2880" w:type="dxa"/>
          </w:tcPr>
          <w:p w14:paraId="58FDF6E8" w14:textId="77777777" w:rsidR="006715E2" w:rsidRPr="00D531E7" w:rsidRDefault="00000000">
            <w:pPr>
              <w:rPr>
                <w:sz w:val="24"/>
                <w:szCs w:val="24"/>
              </w:rPr>
            </w:pPr>
            <w:r w:rsidRPr="00D531E7">
              <w:rPr>
                <w:sz w:val="24"/>
                <w:szCs w:val="24"/>
              </w:rPr>
              <w:t>Finance</w:t>
            </w:r>
          </w:p>
        </w:tc>
        <w:tc>
          <w:tcPr>
            <w:tcW w:w="2880" w:type="dxa"/>
          </w:tcPr>
          <w:p w14:paraId="21F61AB2" w14:textId="77777777" w:rsidR="006715E2" w:rsidRPr="00D531E7" w:rsidRDefault="00000000">
            <w:pPr>
              <w:rPr>
                <w:sz w:val="24"/>
                <w:szCs w:val="24"/>
              </w:rPr>
            </w:pPr>
            <w:r w:rsidRPr="00D531E7">
              <w:rPr>
                <w:sz w:val="24"/>
                <w:szCs w:val="24"/>
              </w:rPr>
              <w:t>More Capital</w:t>
            </w:r>
          </w:p>
        </w:tc>
        <w:tc>
          <w:tcPr>
            <w:tcW w:w="2880" w:type="dxa"/>
          </w:tcPr>
          <w:p w14:paraId="796AD9A1" w14:textId="77777777" w:rsidR="006715E2" w:rsidRPr="00D531E7" w:rsidRDefault="00000000">
            <w:pPr>
              <w:rPr>
                <w:sz w:val="24"/>
                <w:szCs w:val="24"/>
              </w:rPr>
            </w:pPr>
            <w:r w:rsidRPr="00D531E7">
              <w:rPr>
                <w:sz w:val="24"/>
                <w:szCs w:val="24"/>
              </w:rPr>
              <w:t>Record additional investment.</w:t>
            </w:r>
          </w:p>
        </w:tc>
      </w:tr>
      <w:tr w:rsidR="006715E2" w:rsidRPr="00D531E7" w14:paraId="7E95B361" w14:textId="77777777">
        <w:tc>
          <w:tcPr>
            <w:tcW w:w="2880" w:type="dxa"/>
          </w:tcPr>
          <w:p w14:paraId="18357C5C" w14:textId="77777777" w:rsidR="006715E2" w:rsidRPr="00D531E7" w:rsidRDefault="00000000">
            <w:pPr>
              <w:rPr>
                <w:sz w:val="24"/>
                <w:szCs w:val="24"/>
              </w:rPr>
            </w:pPr>
            <w:r w:rsidRPr="00D531E7">
              <w:rPr>
                <w:sz w:val="24"/>
                <w:szCs w:val="24"/>
              </w:rPr>
              <w:t>Finance</w:t>
            </w:r>
          </w:p>
        </w:tc>
        <w:tc>
          <w:tcPr>
            <w:tcW w:w="2880" w:type="dxa"/>
          </w:tcPr>
          <w:p w14:paraId="56F08A52" w14:textId="77777777" w:rsidR="006715E2" w:rsidRPr="00D531E7" w:rsidRDefault="00000000">
            <w:pPr>
              <w:rPr>
                <w:sz w:val="24"/>
                <w:szCs w:val="24"/>
              </w:rPr>
            </w:pPr>
            <w:r w:rsidRPr="00D531E7">
              <w:rPr>
                <w:sz w:val="24"/>
                <w:szCs w:val="24"/>
              </w:rPr>
              <w:t>Beginning Balance</w:t>
            </w:r>
          </w:p>
        </w:tc>
        <w:tc>
          <w:tcPr>
            <w:tcW w:w="2880" w:type="dxa"/>
          </w:tcPr>
          <w:p w14:paraId="64F74EC4" w14:textId="77777777" w:rsidR="006715E2" w:rsidRPr="00D531E7" w:rsidRDefault="00000000">
            <w:pPr>
              <w:rPr>
                <w:sz w:val="24"/>
                <w:szCs w:val="24"/>
              </w:rPr>
            </w:pPr>
            <w:r w:rsidRPr="00D531E7">
              <w:rPr>
                <w:sz w:val="24"/>
                <w:szCs w:val="24"/>
              </w:rPr>
              <w:t>Define starting balance.</w:t>
            </w:r>
          </w:p>
        </w:tc>
      </w:tr>
      <w:tr w:rsidR="006715E2" w:rsidRPr="00D531E7" w14:paraId="10D9F3AF" w14:textId="77777777">
        <w:tc>
          <w:tcPr>
            <w:tcW w:w="2880" w:type="dxa"/>
          </w:tcPr>
          <w:p w14:paraId="500F8BF2" w14:textId="77777777" w:rsidR="006715E2" w:rsidRPr="00D531E7" w:rsidRDefault="00000000">
            <w:pPr>
              <w:rPr>
                <w:sz w:val="24"/>
                <w:szCs w:val="24"/>
              </w:rPr>
            </w:pPr>
            <w:r w:rsidRPr="00D531E7">
              <w:rPr>
                <w:sz w:val="24"/>
                <w:szCs w:val="24"/>
              </w:rPr>
              <w:t>Administration</w:t>
            </w:r>
          </w:p>
        </w:tc>
        <w:tc>
          <w:tcPr>
            <w:tcW w:w="2880" w:type="dxa"/>
          </w:tcPr>
          <w:p w14:paraId="7F78988E" w14:textId="77777777" w:rsidR="006715E2" w:rsidRPr="00D531E7" w:rsidRDefault="00000000">
            <w:pPr>
              <w:rPr>
                <w:sz w:val="24"/>
                <w:szCs w:val="24"/>
              </w:rPr>
            </w:pPr>
            <w:r w:rsidRPr="00D531E7">
              <w:rPr>
                <w:sz w:val="24"/>
                <w:szCs w:val="24"/>
              </w:rPr>
              <w:t>User Management</w:t>
            </w:r>
          </w:p>
        </w:tc>
        <w:tc>
          <w:tcPr>
            <w:tcW w:w="2880" w:type="dxa"/>
          </w:tcPr>
          <w:p w14:paraId="50817107" w14:textId="77777777" w:rsidR="006715E2" w:rsidRPr="00D531E7" w:rsidRDefault="00000000">
            <w:pPr>
              <w:rPr>
                <w:sz w:val="24"/>
                <w:szCs w:val="24"/>
              </w:rPr>
            </w:pPr>
            <w:r w:rsidRPr="00D531E7">
              <w:rPr>
                <w:sz w:val="24"/>
                <w:szCs w:val="24"/>
              </w:rPr>
              <w:t>Manage system users.</w:t>
            </w:r>
          </w:p>
        </w:tc>
      </w:tr>
      <w:tr w:rsidR="006715E2" w:rsidRPr="00D531E7" w14:paraId="7AF3CD2E" w14:textId="77777777">
        <w:tc>
          <w:tcPr>
            <w:tcW w:w="2880" w:type="dxa"/>
          </w:tcPr>
          <w:p w14:paraId="146647C2" w14:textId="77777777" w:rsidR="006715E2" w:rsidRPr="00D531E7" w:rsidRDefault="00000000">
            <w:pPr>
              <w:rPr>
                <w:sz w:val="24"/>
                <w:szCs w:val="24"/>
              </w:rPr>
            </w:pPr>
            <w:r w:rsidRPr="00D531E7">
              <w:rPr>
                <w:sz w:val="24"/>
                <w:szCs w:val="24"/>
              </w:rPr>
              <w:t>Administration</w:t>
            </w:r>
          </w:p>
        </w:tc>
        <w:tc>
          <w:tcPr>
            <w:tcW w:w="2880" w:type="dxa"/>
          </w:tcPr>
          <w:p w14:paraId="32DBA662" w14:textId="77777777" w:rsidR="006715E2" w:rsidRPr="00D531E7" w:rsidRDefault="00000000">
            <w:pPr>
              <w:rPr>
                <w:sz w:val="24"/>
                <w:szCs w:val="24"/>
              </w:rPr>
            </w:pPr>
            <w:r w:rsidRPr="00D531E7">
              <w:rPr>
                <w:sz w:val="24"/>
                <w:szCs w:val="24"/>
              </w:rPr>
              <w:t>User Access</w:t>
            </w:r>
          </w:p>
        </w:tc>
        <w:tc>
          <w:tcPr>
            <w:tcW w:w="2880" w:type="dxa"/>
          </w:tcPr>
          <w:p w14:paraId="2F8ACD54" w14:textId="77777777" w:rsidR="006715E2" w:rsidRPr="00D531E7" w:rsidRDefault="00000000">
            <w:pPr>
              <w:rPr>
                <w:sz w:val="24"/>
                <w:szCs w:val="24"/>
              </w:rPr>
            </w:pPr>
            <w:r w:rsidRPr="00D531E7">
              <w:rPr>
                <w:sz w:val="24"/>
                <w:szCs w:val="24"/>
              </w:rPr>
              <w:t>Assign system access permissions.</w:t>
            </w:r>
          </w:p>
        </w:tc>
      </w:tr>
      <w:tr w:rsidR="006715E2" w:rsidRPr="00D531E7" w14:paraId="258CCFE7" w14:textId="77777777">
        <w:tc>
          <w:tcPr>
            <w:tcW w:w="2880" w:type="dxa"/>
          </w:tcPr>
          <w:p w14:paraId="76134A5B" w14:textId="77777777" w:rsidR="006715E2" w:rsidRPr="00D531E7" w:rsidRDefault="00000000">
            <w:pPr>
              <w:rPr>
                <w:sz w:val="24"/>
                <w:szCs w:val="24"/>
              </w:rPr>
            </w:pPr>
            <w:r w:rsidRPr="00D531E7">
              <w:rPr>
                <w:sz w:val="24"/>
                <w:szCs w:val="24"/>
              </w:rPr>
              <w:t>Administration</w:t>
            </w:r>
          </w:p>
        </w:tc>
        <w:tc>
          <w:tcPr>
            <w:tcW w:w="2880" w:type="dxa"/>
          </w:tcPr>
          <w:p w14:paraId="5D186D95" w14:textId="77777777" w:rsidR="006715E2" w:rsidRPr="00D531E7" w:rsidRDefault="00000000">
            <w:pPr>
              <w:rPr>
                <w:sz w:val="24"/>
                <w:szCs w:val="24"/>
              </w:rPr>
            </w:pPr>
            <w:r w:rsidRPr="00D531E7">
              <w:rPr>
                <w:sz w:val="24"/>
                <w:szCs w:val="24"/>
              </w:rPr>
              <w:t>Group Management</w:t>
            </w:r>
          </w:p>
        </w:tc>
        <w:tc>
          <w:tcPr>
            <w:tcW w:w="2880" w:type="dxa"/>
          </w:tcPr>
          <w:p w14:paraId="0D30D5F5" w14:textId="77777777" w:rsidR="006715E2" w:rsidRPr="00D531E7" w:rsidRDefault="00000000">
            <w:pPr>
              <w:rPr>
                <w:sz w:val="24"/>
                <w:szCs w:val="24"/>
              </w:rPr>
            </w:pPr>
            <w:r w:rsidRPr="00D531E7">
              <w:rPr>
                <w:sz w:val="24"/>
                <w:szCs w:val="24"/>
              </w:rPr>
              <w:t>Manage role groups.</w:t>
            </w:r>
          </w:p>
        </w:tc>
      </w:tr>
      <w:tr w:rsidR="006715E2" w:rsidRPr="00D531E7" w14:paraId="2A168DE3" w14:textId="77777777">
        <w:tc>
          <w:tcPr>
            <w:tcW w:w="2880" w:type="dxa"/>
          </w:tcPr>
          <w:p w14:paraId="261097BA" w14:textId="77777777" w:rsidR="006715E2" w:rsidRPr="00D531E7" w:rsidRDefault="00000000">
            <w:pPr>
              <w:rPr>
                <w:sz w:val="24"/>
                <w:szCs w:val="24"/>
              </w:rPr>
            </w:pPr>
            <w:r w:rsidRPr="00D531E7">
              <w:rPr>
                <w:sz w:val="24"/>
                <w:szCs w:val="24"/>
              </w:rPr>
              <w:t>Administration</w:t>
            </w:r>
          </w:p>
        </w:tc>
        <w:tc>
          <w:tcPr>
            <w:tcW w:w="2880" w:type="dxa"/>
          </w:tcPr>
          <w:p w14:paraId="659986FF" w14:textId="77777777" w:rsidR="006715E2" w:rsidRPr="00D531E7" w:rsidRDefault="00000000">
            <w:pPr>
              <w:rPr>
                <w:sz w:val="24"/>
                <w:szCs w:val="24"/>
              </w:rPr>
            </w:pPr>
            <w:r w:rsidRPr="00D531E7">
              <w:rPr>
                <w:sz w:val="24"/>
                <w:szCs w:val="24"/>
              </w:rPr>
              <w:t>Group Members</w:t>
            </w:r>
          </w:p>
        </w:tc>
        <w:tc>
          <w:tcPr>
            <w:tcW w:w="2880" w:type="dxa"/>
          </w:tcPr>
          <w:p w14:paraId="4DDCC8F7" w14:textId="77777777" w:rsidR="006715E2" w:rsidRPr="00D531E7" w:rsidRDefault="00000000">
            <w:pPr>
              <w:rPr>
                <w:sz w:val="24"/>
                <w:szCs w:val="24"/>
              </w:rPr>
            </w:pPr>
            <w:r w:rsidRPr="00D531E7">
              <w:rPr>
                <w:sz w:val="24"/>
                <w:szCs w:val="24"/>
              </w:rPr>
              <w:t>Assign users to groups.</w:t>
            </w:r>
          </w:p>
        </w:tc>
      </w:tr>
      <w:tr w:rsidR="006715E2" w:rsidRPr="00D531E7" w14:paraId="17727ADB" w14:textId="77777777">
        <w:tc>
          <w:tcPr>
            <w:tcW w:w="2880" w:type="dxa"/>
          </w:tcPr>
          <w:p w14:paraId="3E4E155B" w14:textId="77777777" w:rsidR="006715E2" w:rsidRPr="00D531E7" w:rsidRDefault="00000000">
            <w:pPr>
              <w:rPr>
                <w:sz w:val="24"/>
                <w:szCs w:val="24"/>
              </w:rPr>
            </w:pPr>
            <w:r w:rsidRPr="00D531E7">
              <w:rPr>
                <w:sz w:val="24"/>
                <w:szCs w:val="24"/>
              </w:rPr>
              <w:t>Settings</w:t>
            </w:r>
          </w:p>
        </w:tc>
        <w:tc>
          <w:tcPr>
            <w:tcW w:w="2880" w:type="dxa"/>
          </w:tcPr>
          <w:p w14:paraId="5496205F" w14:textId="77777777" w:rsidR="006715E2" w:rsidRPr="00D531E7" w:rsidRDefault="00000000">
            <w:pPr>
              <w:rPr>
                <w:sz w:val="24"/>
                <w:szCs w:val="24"/>
              </w:rPr>
            </w:pPr>
            <w:r w:rsidRPr="00D531E7">
              <w:rPr>
                <w:sz w:val="24"/>
                <w:szCs w:val="24"/>
              </w:rPr>
              <w:t>Company</w:t>
            </w:r>
          </w:p>
        </w:tc>
        <w:tc>
          <w:tcPr>
            <w:tcW w:w="2880" w:type="dxa"/>
          </w:tcPr>
          <w:p w14:paraId="1E64ADF6" w14:textId="77777777" w:rsidR="006715E2" w:rsidRPr="00D531E7" w:rsidRDefault="00000000">
            <w:pPr>
              <w:rPr>
                <w:sz w:val="24"/>
                <w:szCs w:val="24"/>
              </w:rPr>
            </w:pPr>
            <w:r w:rsidRPr="00D531E7">
              <w:rPr>
                <w:sz w:val="24"/>
                <w:szCs w:val="24"/>
              </w:rPr>
              <w:t>Manage company information.</w:t>
            </w:r>
          </w:p>
        </w:tc>
      </w:tr>
      <w:tr w:rsidR="006715E2" w:rsidRPr="00D531E7" w14:paraId="14F198CE" w14:textId="77777777">
        <w:tc>
          <w:tcPr>
            <w:tcW w:w="2880" w:type="dxa"/>
          </w:tcPr>
          <w:p w14:paraId="1DDFD7C9" w14:textId="77777777" w:rsidR="006715E2" w:rsidRPr="00D531E7" w:rsidRDefault="00000000">
            <w:pPr>
              <w:rPr>
                <w:sz w:val="24"/>
                <w:szCs w:val="24"/>
              </w:rPr>
            </w:pPr>
            <w:r w:rsidRPr="00D531E7">
              <w:rPr>
                <w:sz w:val="24"/>
                <w:szCs w:val="24"/>
              </w:rPr>
              <w:t>Settings</w:t>
            </w:r>
          </w:p>
        </w:tc>
        <w:tc>
          <w:tcPr>
            <w:tcW w:w="2880" w:type="dxa"/>
          </w:tcPr>
          <w:p w14:paraId="2F6604A6" w14:textId="77777777" w:rsidR="006715E2" w:rsidRPr="00D531E7" w:rsidRDefault="00000000">
            <w:pPr>
              <w:rPr>
                <w:sz w:val="24"/>
                <w:szCs w:val="24"/>
              </w:rPr>
            </w:pPr>
            <w:r w:rsidRPr="00D531E7">
              <w:rPr>
                <w:sz w:val="24"/>
                <w:szCs w:val="24"/>
              </w:rPr>
              <w:t>System Object</w:t>
            </w:r>
          </w:p>
        </w:tc>
        <w:tc>
          <w:tcPr>
            <w:tcW w:w="2880" w:type="dxa"/>
          </w:tcPr>
          <w:p w14:paraId="77CD2AD8" w14:textId="77777777" w:rsidR="006715E2" w:rsidRPr="00D531E7" w:rsidRDefault="00000000">
            <w:pPr>
              <w:rPr>
                <w:sz w:val="24"/>
                <w:szCs w:val="24"/>
              </w:rPr>
            </w:pPr>
            <w:r w:rsidRPr="00D531E7">
              <w:rPr>
                <w:sz w:val="24"/>
                <w:szCs w:val="24"/>
              </w:rPr>
              <w:t>Define system modules.</w:t>
            </w:r>
          </w:p>
        </w:tc>
      </w:tr>
      <w:tr w:rsidR="006715E2" w:rsidRPr="00D531E7" w14:paraId="4B5DF9C8" w14:textId="77777777">
        <w:tc>
          <w:tcPr>
            <w:tcW w:w="2880" w:type="dxa"/>
          </w:tcPr>
          <w:p w14:paraId="137FE5E3" w14:textId="77777777" w:rsidR="006715E2" w:rsidRPr="00D531E7" w:rsidRDefault="00000000">
            <w:pPr>
              <w:rPr>
                <w:sz w:val="24"/>
                <w:szCs w:val="24"/>
              </w:rPr>
            </w:pPr>
            <w:r w:rsidRPr="00D531E7">
              <w:rPr>
                <w:sz w:val="24"/>
                <w:szCs w:val="24"/>
              </w:rPr>
              <w:t>Settings</w:t>
            </w:r>
          </w:p>
        </w:tc>
        <w:tc>
          <w:tcPr>
            <w:tcW w:w="2880" w:type="dxa"/>
          </w:tcPr>
          <w:p w14:paraId="2CA30125" w14:textId="77777777" w:rsidR="006715E2" w:rsidRPr="00D531E7" w:rsidRDefault="00000000">
            <w:pPr>
              <w:rPr>
                <w:sz w:val="24"/>
                <w:szCs w:val="24"/>
              </w:rPr>
            </w:pPr>
            <w:r w:rsidRPr="00D531E7">
              <w:rPr>
                <w:sz w:val="24"/>
                <w:szCs w:val="24"/>
              </w:rPr>
              <w:t>Group Permission</w:t>
            </w:r>
          </w:p>
        </w:tc>
        <w:tc>
          <w:tcPr>
            <w:tcW w:w="2880" w:type="dxa"/>
          </w:tcPr>
          <w:p w14:paraId="046FAD74" w14:textId="77777777" w:rsidR="006715E2" w:rsidRPr="00D531E7" w:rsidRDefault="00000000">
            <w:pPr>
              <w:rPr>
                <w:sz w:val="24"/>
                <w:szCs w:val="24"/>
              </w:rPr>
            </w:pPr>
            <w:r w:rsidRPr="00D531E7">
              <w:rPr>
                <w:sz w:val="24"/>
                <w:szCs w:val="24"/>
              </w:rPr>
              <w:t>Assign module permissions.</w:t>
            </w:r>
          </w:p>
        </w:tc>
      </w:tr>
    </w:tbl>
    <w:p w14:paraId="6F4441CC"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6. Database Entity Explanation</w:t>
      </w:r>
    </w:p>
    <w:p w14:paraId="289D2EA4" w14:textId="77777777" w:rsidR="006715E2" w:rsidRPr="00D531E7" w:rsidRDefault="00000000">
      <w:pPr>
        <w:pStyle w:val="ListBullet"/>
        <w:rPr>
          <w:sz w:val="24"/>
          <w:szCs w:val="24"/>
        </w:rPr>
      </w:pPr>
      <w:r w:rsidRPr="00D531E7">
        <w:rPr>
          <w:sz w:val="24"/>
          <w:szCs w:val="24"/>
        </w:rPr>
        <w:t>User_tbl – Stores login credentials and user information.</w:t>
      </w:r>
    </w:p>
    <w:p w14:paraId="3113030D" w14:textId="77777777" w:rsidR="006715E2" w:rsidRPr="00D531E7" w:rsidRDefault="00000000">
      <w:pPr>
        <w:pStyle w:val="ListBullet"/>
        <w:rPr>
          <w:sz w:val="24"/>
          <w:szCs w:val="24"/>
        </w:rPr>
      </w:pPr>
      <w:r w:rsidRPr="00D531E7">
        <w:rPr>
          <w:sz w:val="24"/>
          <w:szCs w:val="24"/>
        </w:rPr>
        <w:t>Customer_tbl – Stores customer details such as name, phone, and address.</w:t>
      </w:r>
    </w:p>
    <w:p w14:paraId="4168C969" w14:textId="77777777" w:rsidR="006715E2" w:rsidRPr="00D531E7" w:rsidRDefault="00000000">
      <w:pPr>
        <w:pStyle w:val="ListBullet"/>
        <w:rPr>
          <w:sz w:val="24"/>
          <w:szCs w:val="24"/>
        </w:rPr>
      </w:pPr>
      <w:r w:rsidRPr="00D531E7">
        <w:rPr>
          <w:sz w:val="24"/>
          <w:szCs w:val="24"/>
        </w:rPr>
        <w:t>Supplier_tbl – Stores supplier information used for purchasing.</w:t>
      </w:r>
    </w:p>
    <w:p w14:paraId="6C03AA1E" w14:textId="77777777" w:rsidR="006715E2" w:rsidRPr="00D531E7" w:rsidRDefault="00000000">
      <w:pPr>
        <w:pStyle w:val="ListBullet"/>
        <w:rPr>
          <w:sz w:val="24"/>
          <w:szCs w:val="24"/>
        </w:rPr>
      </w:pPr>
      <w:r w:rsidRPr="00D531E7">
        <w:rPr>
          <w:sz w:val="24"/>
          <w:szCs w:val="24"/>
        </w:rPr>
        <w:t>Product_tbl – Stores product data including barcode, cost price, selling price, and stock quantity.</w:t>
      </w:r>
    </w:p>
    <w:p w14:paraId="63A22D18" w14:textId="77777777" w:rsidR="006715E2" w:rsidRPr="00D531E7" w:rsidRDefault="00000000">
      <w:pPr>
        <w:pStyle w:val="ListBullet"/>
        <w:rPr>
          <w:sz w:val="24"/>
          <w:szCs w:val="24"/>
        </w:rPr>
      </w:pPr>
      <w:r w:rsidRPr="00D531E7">
        <w:rPr>
          <w:sz w:val="24"/>
          <w:szCs w:val="24"/>
        </w:rPr>
        <w:t>Category_tbl – Defines product categories.</w:t>
      </w:r>
    </w:p>
    <w:p w14:paraId="5FA8D6A5" w14:textId="77777777" w:rsidR="006715E2" w:rsidRPr="00D531E7" w:rsidRDefault="00000000">
      <w:pPr>
        <w:pStyle w:val="ListBullet"/>
        <w:rPr>
          <w:sz w:val="24"/>
          <w:szCs w:val="24"/>
        </w:rPr>
      </w:pPr>
      <w:r w:rsidRPr="00D531E7">
        <w:rPr>
          <w:sz w:val="24"/>
          <w:szCs w:val="24"/>
        </w:rPr>
        <w:t>ProductUnit_tbl – Defines product packaging units.</w:t>
      </w:r>
    </w:p>
    <w:p w14:paraId="6B3F6B7B" w14:textId="77777777" w:rsidR="006715E2" w:rsidRPr="00D531E7" w:rsidRDefault="00000000">
      <w:pPr>
        <w:pStyle w:val="ListBullet"/>
        <w:rPr>
          <w:sz w:val="24"/>
          <w:szCs w:val="24"/>
        </w:rPr>
      </w:pPr>
      <w:r w:rsidRPr="00D531E7">
        <w:rPr>
          <w:sz w:val="24"/>
          <w:szCs w:val="24"/>
        </w:rPr>
        <w:t>Warehouse_tbl – Stores warehouse information.</w:t>
      </w:r>
    </w:p>
    <w:p w14:paraId="7B0B2AF7" w14:textId="77777777" w:rsidR="006715E2" w:rsidRPr="00D531E7" w:rsidRDefault="00000000">
      <w:pPr>
        <w:pStyle w:val="ListBullet"/>
        <w:rPr>
          <w:sz w:val="24"/>
          <w:szCs w:val="24"/>
        </w:rPr>
      </w:pPr>
      <w:r w:rsidRPr="00D531E7">
        <w:rPr>
          <w:sz w:val="24"/>
          <w:szCs w:val="24"/>
        </w:rPr>
        <w:t>Sale_tbl – Stores main sales transaction records.</w:t>
      </w:r>
    </w:p>
    <w:p w14:paraId="767C4B79" w14:textId="77777777" w:rsidR="006715E2" w:rsidRPr="00D531E7" w:rsidRDefault="00000000">
      <w:pPr>
        <w:pStyle w:val="ListBullet"/>
        <w:rPr>
          <w:sz w:val="24"/>
          <w:szCs w:val="24"/>
        </w:rPr>
      </w:pPr>
      <w:r w:rsidRPr="00D531E7">
        <w:rPr>
          <w:sz w:val="24"/>
          <w:szCs w:val="24"/>
        </w:rPr>
        <w:t>SaleDetail_tbl – Stores detailed product items in each sale.</w:t>
      </w:r>
    </w:p>
    <w:p w14:paraId="19686A01" w14:textId="77777777" w:rsidR="006715E2" w:rsidRPr="00D531E7" w:rsidRDefault="00000000">
      <w:pPr>
        <w:pStyle w:val="ListBullet"/>
        <w:rPr>
          <w:sz w:val="24"/>
          <w:szCs w:val="24"/>
        </w:rPr>
      </w:pPr>
      <w:r w:rsidRPr="00D531E7">
        <w:rPr>
          <w:sz w:val="24"/>
          <w:szCs w:val="24"/>
        </w:rPr>
        <w:t>SalePayment_tbl – Stores payment information for sales.</w:t>
      </w:r>
    </w:p>
    <w:p w14:paraId="55B76461" w14:textId="77777777" w:rsidR="006715E2" w:rsidRPr="00D531E7" w:rsidRDefault="00000000">
      <w:pPr>
        <w:pStyle w:val="ListBullet"/>
        <w:rPr>
          <w:sz w:val="24"/>
          <w:szCs w:val="24"/>
        </w:rPr>
      </w:pPr>
      <w:r w:rsidRPr="00D531E7">
        <w:rPr>
          <w:sz w:val="24"/>
          <w:szCs w:val="24"/>
        </w:rPr>
        <w:lastRenderedPageBreak/>
        <w:t>Purchase_tbl – Stores purchase records from suppliers.</w:t>
      </w:r>
    </w:p>
    <w:p w14:paraId="7792CA08" w14:textId="77777777" w:rsidR="006715E2" w:rsidRPr="00D531E7" w:rsidRDefault="00000000">
      <w:pPr>
        <w:pStyle w:val="ListBullet"/>
        <w:rPr>
          <w:sz w:val="24"/>
          <w:szCs w:val="24"/>
        </w:rPr>
      </w:pPr>
      <w:r w:rsidRPr="00D531E7">
        <w:rPr>
          <w:sz w:val="24"/>
          <w:szCs w:val="24"/>
        </w:rPr>
        <w:t>PurchaseDetail_tbl – Stores purchased products in each purchase.</w:t>
      </w:r>
    </w:p>
    <w:p w14:paraId="555D8B38" w14:textId="77777777" w:rsidR="006715E2" w:rsidRPr="00D531E7" w:rsidRDefault="00000000">
      <w:pPr>
        <w:pStyle w:val="ListBullet"/>
        <w:rPr>
          <w:sz w:val="24"/>
          <w:szCs w:val="24"/>
        </w:rPr>
      </w:pPr>
      <w:r w:rsidRPr="00D531E7">
        <w:rPr>
          <w:sz w:val="24"/>
          <w:szCs w:val="24"/>
        </w:rPr>
        <w:t>PurchasePayment_tbl – Stores supplier payment transactions.</w:t>
      </w:r>
    </w:p>
    <w:p w14:paraId="00B2B5FE" w14:textId="77777777" w:rsidR="006715E2" w:rsidRPr="00D531E7" w:rsidRDefault="00000000">
      <w:pPr>
        <w:pStyle w:val="ListBullet"/>
        <w:rPr>
          <w:sz w:val="24"/>
          <w:szCs w:val="24"/>
        </w:rPr>
      </w:pPr>
      <w:r w:rsidRPr="00D531E7">
        <w:rPr>
          <w:sz w:val="24"/>
          <w:szCs w:val="24"/>
        </w:rPr>
        <w:t>Income_tbl – Stores income records.</w:t>
      </w:r>
    </w:p>
    <w:p w14:paraId="62FC9229" w14:textId="77777777" w:rsidR="006715E2" w:rsidRPr="00D531E7" w:rsidRDefault="00000000">
      <w:pPr>
        <w:pStyle w:val="ListBullet"/>
        <w:rPr>
          <w:sz w:val="24"/>
          <w:szCs w:val="24"/>
        </w:rPr>
      </w:pPr>
      <w:r w:rsidRPr="00D531E7">
        <w:rPr>
          <w:sz w:val="24"/>
          <w:szCs w:val="24"/>
        </w:rPr>
        <w:t>Expense_tbl – Stores expense transactions.</w:t>
      </w:r>
    </w:p>
    <w:p w14:paraId="0E801447"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7. User Interface Screens</w:t>
      </w:r>
    </w:p>
    <w:p w14:paraId="62969D84" w14:textId="77777777" w:rsidR="006715E2" w:rsidRPr="00D531E7" w:rsidRDefault="00000000">
      <w:pPr>
        <w:pStyle w:val="ListBullet"/>
        <w:rPr>
          <w:sz w:val="24"/>
          <w:szCs w:val="24"/>
        </w:rPr>
      </w:pPr>
      <w:r w:rsidRPr="00D531E7">
        <w:rPr>
          <w:sz w:val="24"/>
          <w:szCs w:val="24"/>
        </w:rPr>
        <w:t>Dashboard Screen</w:t>
      </w:r>
    </w:p>
    <w:p w14:paraId="4725B3DC" w14:textId="77777777" w:rsidR="006715E2" w:rsidRPr="00D531E7" w:rsidRDefault="00000000">
      <w:pPr>
        <w:pStyle w:val="ListBullet"/>
        <w:rPr>
          <w:sz w:val="24"/>
          <w:szCs w:val="24"/>
        </w:rPr>
      </w:pPr>
      <w:r w:rsidRPr="00D531E7">
        <w:rPr>
          <w:sz w:val="24"/>
          <w:szCs w:val="24"/>
        </w:rPr>
        <w:t>POS Sales Screen</w:t>
      </w:r>
    </w:p>
    <w:p w14:paraId="0C71CFC6" w14:textId="77777777" w:rsidR="006715E2" w:rsidRPr="00D531E7" w:rsidRDefault="00000000">
      <w:pPr>
        <w:pStyle w:val="ListBullet"/>
        <w:rPr>
          <w:sz w:val="24"/>
          <w:szCs w:val="24"/>
        </w:rPr>
      </w:pPr>
      <w:r w:rsidRPr="00D531E7">
        <w:rPr>
          <w:sz w:val="24"/>
          <w:szCs w:val="24"/>
        </w:rPr>
        <w:t>Product Management Screen</w:t>
      </w:r>
    </w:p>
    <w:p w14:paraId="053C9209" w14:textId="77777777" w:rsidR="006715E2" w:rsidRPr="00D531E7" w:rsidRDefault="00000000">
      <w:pPr>
        <w:pStyle w:val="ListBullet"/>
        <w:rPr>
          <w:sz w:val="24"/>
          <w:szCs w:val="24"/>
        </w:rPr>
      </w:pPr>
      <w:r w:rsidRPr="00D531E7">
        <w:rPr>
          <w:sz w:val="24"/>
          <w:szCs w:val="24"/>
        </w:rPr>
        <w:t>Category Management Screen</w:t>
      </w:r>
    </w:p>
    <w:p w14:paraId="7FBB1219" w14:textId="77777777" w:rsidR="006715E2" w:rsidRPr="00D531E7" w:rsidRDefault="00000000">
      <w:pPr>
        <w:pStyle w:val="ListBullet"/>
        <w:rPr>
          <w:sz w:val="24"/>
          <w:szCs w:val="24"/>
        </w:rPr>
      </w:pPr>
      <w:r w:rsidRPr="00D531E7">
        <w:rPr>
          <w:sz w:val="24"/>
          <w:szCs w:val="24"/>
        </w:rPr>
        <w:t>Purchase Management Screen</w:t>
      </w:r>
    </w:p>
    <w:p w14:paraId="46B23714" w14:textId="77777777" w:rsidR="006715E2" w:rsidRPr="00D531E7" w:rsidRDefault="00000000">
      <w:pPr>
        <w:pStyle w:val="ListBullet"/>
        <w:rPr>
          <w:sz w:val="24"/>
          <w:szCs w:val="24"/>
        </w:rPr>
      </w:pPr>
      <w:r w:rsidRPr="00D531E7">
        <w:rPr>
          <w:sz w:val="24"/>
          <w:szCs w:val="24"/>
        </w:rPr>
        <w:t>Supplier Management Screen</w:t>
      </w:r>
    </w:p>
    <w:p w14:paraId="3DF7C69E" w14:textId="77777777" w:rsidR="006715E2" w:rsidRPr="00D531E7" w:rsidRDefault="00000000">
      <w:pPr>
        <w:pStyle w:val="ListBullet"/>
        <w:rPr>
          <w:sz w:val="24"/>
          <w:szCs w:val="24"/>
        </w:rPr>
      </w:pPr>
      <w:r w:rsidRPr="00D531E7">
        <w:rPr>
          <w:sz w:val="24"/>
          <w:szCs w:val="24"/>
        </w:rPr>
        <w:t>Customer Management Screen</w:t>
      </w:r>
    </w:p>
    <w:p w14:paraId="658B78C2" w14:textId="77777777" w:rsidR="006715E2" w:rsidRPr="00D531E7" w:rsidRDefault="00000000">
      <w:pPr>
        <w:pStyle w:val="ListBullet"/>
        <w:rPr>
          <w:sz w:val="24"/>
          <w:szCs w:val="24"/>
        </w:rPr>
      </w:pPr>
      <w:r w:rsidRPr="00D531E7">
        <w:rPr>
          <w:sz w:val="24"/>
          <w:szCs w:val="24"/>
        </w:rPr>
        <w:t>Warehouse Management Screen</w:t>
      </w:r>
    </w:p>
    <w:p w14:paraId="32A490C1" w14:textId="77777777" w:rsidR="006715E2" w:rsidRPr="00D531E7" w:rsidRDefault="00000000">
      <w:pPr>
        <w:pStyle w:val="ListBullet"/>
        <w:rPr>
          <w:sz w:val="24"/>
          <w:szCs w:val="24"/>
        </w:rPr>
      </w:pPr>
      <w:r w:rsidRPr="00D531E7">
        <w:rPr>
          <w:sz w:val="24"/>
          <w:szCs w:val="24"/>
        </w:rPr>
        <w:t>Income and Expense Screen</w:t>
      </w:r>
    </w:p>
    <w:p w14:paraId="6E5213A1" w14:textId="77777777" w:rsidR="006715E2" w:rsidRPr="00D531E7" w:rsidRDefault="00000000">
      <w:pPr>
        <w:pStyle w:val="ListBullet"/>
        <w:rPr>
          <w:sz w:val="24"/>
          <w:szCs w:val="24"/>
        </w:rPr>
      </w:pPr>
      <w:r w:rsidRPr="00D531E7">
        <w:rPr>
          <w:sz w:val="24"/>
          <w:szCs w:val="24"/>
        </w:rPr>
        <w:t>User Management Screen</w:t>
      </w:r>
    </w:p>
    <w:p w14:paraId="5DC7E752"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8. Expected System Benefits</w:t>
      </w:r>
    </w:p>
    <w:p w14:paraId="59021AEA" w14:textId="77777777" w:rsidR="006715E2" w:rsidRPr="00D531E7" w:rsidRDefault="00000000">
      <w:pPr>
        <w:pStyle w:val="ListBullet"/>
        <w:rPr>
          <w:sz w:val="24"/>
          <w:szCs w:val="24"/>
        </w:rPr>
      </w:pPr>
      <w:r w:rsidRPr="00D531E7">
        <w:rPr>
          <w:sz w:val="24"/>
          <w:szCs w:val="24"/>
        </w:rPr>
        <w:t>Increase transaction speed.</w:t>
      </w:r>
    </w:p>
    <w:p w14:paraId="40CF72F3" w14:textId="77777777" w:rsidR="006715E2" w:rsidRPr="00D531E7" w:rsidRDefault="00000000">
      <w:pPr>
        <w:pStyle w:val="ListBullet"/>
        <w:rPr>
          <w:sz w:val="24"/>
          <w:szCs w:val="24"/>
        </w:rPr>
      </w:pPr>
      <w:r w:rsidRPr="00D531E7">
        <w:rPr>
          <w:sz w:val="24"/>
          <w:szCs w:val="24"/>
        </w:rPr>
        <w:t>Reduce human errors in calculations.</w:t>
      </w:r>
    </w:p>
    <w:p w14:paraId="7179BC5A" w14:textId="77777777" w:rsidR="006715E2" w:rsidRPr="00D531E7" w:rsidRDefault="00000000">
      <w:pPr>
        <w:pStyle w:val="ListBullet"/>
        <w:rPr>
          <w:sz w:val="24"/>
          <w:szCs w:val="24"/>
        </w:rPr>
      </w:pPr>
      <w:r w:rsidRPr="00D531E7">
        <w:rPr>
          <w:sz w:val="24"/>
          <w:szCs w:val="24"/>
        </w:rPr>
        <w:t>Improve inventory tracking.</w:t>
      </w:r>
    </w:p>
    <w:p w14:paraId="663BADFF" w14:textId="77777777" w:rsidR="006715E2" w:rsidRPr="00D531E7" w:rsidRDefault="00000000">
      <w:pPr>
        <w:pStyle w:val="ListBullet"/>
        <w:rPr>
          <w:sz w:val="24"/>
          <w:szCs w:val="24"/>
        </w:rPr>
      </w:pPr>
      <w:r w:rsidRPr="00D531E7">
        <w:rPr>
          <w:sz w:val="24"/>
          <w:szCs w:val="24"/>
        </w:rPr>
        <w:t>Provide accurate financial reporting.</w:t>
      </w:r>
    </w:p>
    <w:p w14:paraId="1A8EFFA8" w14:textId="77777777" w:rsidR="006715E2" w:rsidRPr="00D531E7" w:rsidRDefault="00000000">
      <w:pPr>
        <w:pStyle w:val="ListBullet"/>
        <w:rPr>
          <w:sz w:val="24"/>
          <w:szCs w:val="24"/>
        </w:rPr>
      </w:pPr>
      <w:r w:rsidRPr="00D531E7">
        <w:rPr>
          <w:sz w:val="24"/>
          <w:szCs w:val="24"/>
        </w:rPr>
        <w:t>Improve overall business management.</w:t>
      </w:r>
    </w:p>
    <w:p w14:paraId="7AF298B5" w14:textId="77777777" w:rsidR="006715E2" w:rsidRPr="00D531E7" w:rsidRDefault="00000000">
      <w:pPr>
        <w:pStyle w:val="Heading1"/>
        <w:rPr>
          <w:rFonts w:asciiTheme="minorHAnsi" w:hAnsiTheme="minorHAnsi"/>
          <w:sz w:val="24"/>
          <w:szCs w:val="24"/>
        </w:rPr>
      </w:pPr>
      <w:r w:rsidRPr="00D531E7">
        <w:rPr>
          <w:rFonts w:asciiTheme="minorHAnsi" w:hAnsiTheme="minorHAnsi"/>
          <w:sz w:val="24"/>
          <w:szCs w:val="24"/>
        </w:rPr>
        <w:t>9. Conclusion</w:t>
      </w:r>
    </w:p>
    <w:p w14:paraId="47D95F4D" w14:textId="77777777" w:rsidR="006715E2" w:rsidRPr="00D531E7" w:rsidRDefault="00000000">
      <w:pPr>
        <w:rPr>
          <w:sz w:val="24"/>
          <w:szCs w:val="24"/>
        </w:rPr>
      </w:pPr>
      <w:r w:rsidRPr="00D531E7">
        <w:rPr>
          <w:sz w:val="24"/>
          <w:szCs w:val="24"/>
        </w:rPr>
        <w:t>The POS system integrates sales, inventory, purchasing, and financial management into a centralized system. The use of ASP.NET Core with Oracle Database ensures scalability, security, and high performance for business operations.</w:t>
      </w:r>
    </w:p>
    <w:sectPr w:rsidR="006715E2" w:rsidRPr="00D531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831522">
    <w:abstractNumId w:val="8"/>
  </w:num>
  <w:num w:numId="2" w16cid:durableId="284510257">
    <w:abstractNumId w:val="6"/>
  </w:num>
  <w:num w:numId="3" w16cid:durableId="1801337011">
    <w:abstractNumId w:val="5"/>
  </w:num>
  <w:num w:numId="4" w16cid:durableId="1889684760">
    <w:abstractNumId w:val="4"/>
  </w:num>
  <w:num w:numId="5" w16cid:durableId="855776080">
    <w:abstractNumId w:val="7"/>
  </w:num>
  <w:num w:numId="6" w16cid:durableId="998459730">
    <w:abstractNumId w:val="3"/>
  </w:num>
  <w:num w:numId="7" w16cid:durableId="634288285">
    <w:abstractNumId w:val="2"/>
  </w:num>
  <w:num w:numId="8" w16cid:durableId="982152384">
    <w:abstractNumId w:val="1"/>
  </w:num>
  <w:num w:numId="9" w16cid:durableId="11325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E55"/>
    <w:rsid w:val="0029639D"/>
    <w:rsid w:val="002B46E5"/>
    <w:rsid w:val="00326F90"/>
    <w:rsid w:val="006715E2"/>
    <w:rsid w:val="00913DB7"/>
    <w:rsid w:val="00AA1D8D"/>
    <w:rsid w:val="00B47730"/>
    <w:rsid w:val="00CB0664"/>
    <w:rsid w:val="00D531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48138"/>
  <w14:defaultImageDpi w14:val="300"/>
  <w15:docId w15:val="{8D883BF8-1842-4C22-B366-71D0EA61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pouv saroth</cp:lastModifiedBy>
  <cp:revision>4</cp:revision>
  <dcterms:created xsi:type="dcterms:W3CDTF">2013-12-23T23:15:00Z</dcterms:created>
  <dcterms:modified xsi:type="dcterms:W3CDTF">2026-03-14T09:59:00Z</dcterms:modified>
  <cp:category/>
</cp:coreProperties>
</file>